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01E0" w14:textId="77777777" w:rsidR="00445B05" w:rsidRPr="00445B05" w:rsidRDefault="00445B05">
      <w:pPr>
        <w:rPr>
          <w:rFonts w:ascii="Arial" w:eastAsiaTheme="majorEastAsia" w:hAnsi="Arial" w:cs="Arial"/>
          <w:b/>
          <w:bCs/>
          <w:color w:val="365F91" w:themeColor="accent1" w:themeShade="BF"/>
        </w:rPr>
      </w:pPr>
    </w:p>
    <w:p w14:paraId="40C119AA" w14:textId="5A2D3D2F" w:rsidR="006C64E5" w:rsidRDefault="00000000" w:rsidP="00445B05">
      <w:pPr>
        <w:pStyle w:val="Heading1"/>
        <w:jc w:val="center"/>
        <w:rPr>
          <w:rFonts w:ascii="Arial" w:hAnsi="Arial" w:cs="Arial"/>
          <w:sz w:val="24"/>
          <w:szCs w:val="24"/>
        </w:rPr>
      </w:pPr>
      <w:r w:rsidRPr="00445B05">
        <w:rPr>
          <w:rFonts w:ascii="Arial" w:hAnsi="Arial" w:cs="Arial"/>
          <w:sz w:val="24"/>
          <w:szCs w:val="24"/>
        </w:rPr>
        <w:t>Introducción</w:t>
      </w:r>
    </w:p>
    <w:p w14:paraId="351C0FD8" w14:textId="77777777" w:rsidR="00445B05" w:rsidRPr="00445B05" w:rsidRDefault="00445B05" w:rsidP="00445B05"/>
    <w:p w14:paraId="1FDBC8A1" w14:textId="77777777" w:rsidR="00D315BE" w:rsidRPr="00D315BE" w:rsidRDefault="00D315BE" w:rsidP="00D315BE">
      <w:pPr>
        <w:ind w:firstLine="720"/>
        <w:rPr>
          <w:rFonts w:ascii="Arial" w:hAnsi="Arial" w:cs="Arial"/>
        </w:rPr>
      </w:pPr>
      <w:r w:rsidRPr="00D315BE">
        <w:rPr>
          <w:rFonts w:ascii="Arial" w:hAnsi="Arial" w:cs="Arial"/>
        </w:rPr>
        <w:t>Este documento presenta la documentación correspondiente al primer avance del proyecto Misión Órbita. En él se incluyen los cuatro ejercicios solicitados en la consigna, junto con sus respectivas tablas de variables, diagramas de flujo, casos de prueba y evidencias de ejecución en consola.</w:t>
      </w:r>
    </w:p>
    <w:p w14:paraId="3DE1CF68" w14:textId="2D76CB56" w:rsidR="00477058" w:rsidRDefault="00D315BE" w:rsidP="00D315BE">
      <w:pPr>
        <w:ind w:firstLine="720"/>
        <w:rPr>
          <w:rFonts w:ascii="Arial" w:hAnsi="Arial" w:cs="Arial"/>
        </w:rPr>
      </w:pPr>
      <w:r w:rsidRPr="00D315BE">
        <w:rPr>
          <w:rFonts w:ascii="Arial" w:hAnsi="Arial" w:cs="Arial"/>
        </w:rPr>
        <w:t xml:space="preserve">El objetivo del documento es mostrar el análisis previo y la validación de cada programa desarrollado en Python, asegurando que exista relación entre los datos de entrada, los procesos realizados, las decisiones aplicadas y los resultados obtenidos. Además, se documentan las pruebas realizadas para comprobar el funcionamiento correcto de cada ejercicio según los requerimientos establecidos para esta </w:t>
      </w:r>
      <w:r>
        <w:rPr>
          <w:rFonts w:ascii="Arial" w:hAnsi="Arial" w:cs="Arial"/>
        </w:rPr>
        <w:t>Entrega.</w:t>
      </w:r>
    </w:p>
    <w:p w14:paraId="55FAF030" w14:textId="77777777" w:rsidR="00D315BE" w:rsidRPr="00445B05" w:rsidRDefault="00D315BE" w:rsidP="00D315BE">
      <w:pPr>
        <w:ind w:firstLine="720"/>
        <w:rPr>
          <w:rFonts w:ascii="Arial" w:hAnsi="Arial" w:cs="Arial"/>
        </w:rPr>
      </w:pPr>
    </w:p>
    <w:p w14:paraId="3537557B" w14:textId="77777777" w:rsidR="006C64E5" w:rsidRDefault="00000000">
      <w:pPr>
        <w:pStyle w:val="Heading1"/>
        <w:rPr>
          <w:rFonts w:ascii="Arial" w:hAnsi="Arial" w:cs="Arial"/>
          <w:sz w:val="24"/>
          <w:szCs w:val="24"/>
        </w:rPr>
      </w:pPr>
      <w:r w:rsidRPr="00445B05">
        <w:rPr>
          <w:rFonts w:ascii="Arial" w:hAnsi="Arial" w:cs="Arial"/>
          <w:sz w:val="24"/>
          <w:szCs w:val="24"/>
        </w:rPr>
        <w:t>Ejercicio 1: Cálculo de recursos necesarios</w:t>
      </w:r>
    </w:p>
    <w:p w14:paraId="07169F57" w14:textId="77777777" w:rsidR="00445B05" w:rsidRPr="00445B05" w:rsidRDefault="00445B05" w:rsidP="00445B05"/>
    <w:p w14:paraId="26D72208" w14:textId="77777777" w:rsidR="006C64E5" w:rsidRPr="00445B05" w:rsidRDefault="00000000" w:rsidP="00445B05">
      <w:pPr>
        <w:ind w:firstLine="720"/>
        <w:rPr>
          <w:rFonts w:ascii="Arial" w:hAnsi="Arial" w:cs="Arial"/>
        </w:rPr>
      </w:pPr>
      <w:r w:rsidRPr="00445B05">
        <w:rPr>
          <w:rFonts w:ascii="Arial" w:hAnsi="Arial" w:cs="Arial"/>
        </w:rPr>
        <w:t>Este programa solicita el nombre de la misión, la cantidad de tripulantes y los días estimados de viaje. Con esos datos calcula combustible, oxígeno, energía y provisiones requeridas.</w:t>
      </w:r>
    </w:p>
    <w:p w14:paraId="26415849" w14:textId="77777777" w:rsidR="006C64E5" w:rsidRPr="00445B05" w:rsidRDefault="00000000">
      <w:pPr>
        <w:pStyle w:val="Heading2"/>
        <w:rPr>
          <w:rFonts w:ascii="Arial" w:hAnsi="Arial" w:cs="Arial"/>
          <w:sz w:val="24"/>
          <w:szCs w:val="24"/>
        </w:rPr>
      </w:pPr>
      <w:r w:rsidRPr="00445B05">
        <w:rPr>
          <w:rFonts w:ascii="Arial" w:hAnsi="Arial" w:cs="Arial"/>
          <w:sz w:val="24"/>
          <w:szCs w:val="24"/>
        </w:rPr>
        <w:t>Tabla de variables</w:t>
      </w:r>
    </w:p>
    <w:tbl>
      <w:tblPr>
        <w:tblStyle w:val="TableGrid"/>
        <w:tblW w:w="0" w:type="auto"/>
        <w:jc w:val="center"/>
        <w:tblLook w:val="04A0" w:firstRow="1" w:lastRow="0" w:firstColumn="1" w:lastColumn="0" w:noHBand="0" w:noVBand="1"/>
      </w:tblPr>
      <w:tblGrid>
        <w:gridCol w:w="2592"/>
        <w:gridCol w:w="2592"/>
        <w:gridCol w:w="2592"/>
        <w:gridCol w:w="2592"/>
      </w:tblGrid>
      <w:tr w:rsidR="006C64E5" w:rsidRPr="00445B05" w14:paraId="0F15E6E4" w14:textId="77777777">
        <w:trPr>
          <w:jc w:val="center"/>
        </w:trPr>
        <w:tc>
          <w:tcPr>
            <w:tcW w:w="2592" w:type="dxa"/>
            <w:shd w:val="clear" w:color="auto" w:fill="D9EAF7"/>
            <w:vAlign w:val="center"/>
          </w:tcPr>
          <w:p w14:paraId="33E4B805" w14:textId="77777777" w:rsidR="006C64E5" w:rsidRPr="00445B05" w:rsidRDefault="00000000">
            <w:pPr>
              <w:rPr>
                <w:rFonts w:ascii="Arial" w:hAnsi="Arial" w:cs="Arial"/>
              </w:rPr>
            </w:pPr>
            <w:r w:rsidRPr="00445B05">
              <w:rPr>
                <w:rFonts w:ascii="Arial" w:hAnsi="Arial" w:cs="Arial"/>
                <w:b/>
              </w:rPr>
              <w:t>Nombre</w:t>
            </w:r>
          </w:p>
        </w:tc>
        <w:tc>
          <w:tcPr>
            <w:tcW w:w="2592" w:type="dxa"/>
            <w:shd w:val="clear" w:color="auto" w:fill="D9EAF7"/>
            <w:vAlign w:val="center"/>
          </w:tcPr>
          <w:p w14:paraId="687466F0" w14:textId="77777777" w:rsidR="006C64E5" w:rsidRPr="00445B05" w:rsidRDefault="00000000">
            <w:pPr>
              <w:rPr>
                <w:rFonts w:ascii="Arial" w:hAnsi="Arial" w:cs="Arial"/>
              </w:rPr>
            </w:pPr>
            <w:r w:rsidRPr="00445B05">
              <w:rPr>
                <w:rFonts w:ascii="Arial" w:hAnsi="Arial" w:cs="Arial"/>
                <w:b/>
              </w:rPr>
              <w:t>Tipo de dato</w:t>
            </w:r>
          </w:p>
        </w:tc>
        <w:tc>
          <w:tcPr>
            <w:tcW w:w="2592" w:type="dxa"/>
            <w:shd w:val="clear" w:color="auto" w:fill="D9EAF7"/>
            <w:vAlign w:val="center"/>
          </w:tcPr>
          <w:p w14:paraId="549DFE32" w14:textId="77777777" w:rsidR="006C64E5" w:rsidRPr="00445B05" w:rsidRDefault="00000000">
            <w:pPr>
              <w:rPr>
                <w:rFonts w:ascii="Arial" w:hAnsi="Arial" w:cs="Arial"/>
              </w:rPr>
            </w:pPr>
            <w:r w:rsidRPr="00445B05">
              <w:rPr>
                <w:rFonts w:ascii="Arial" w:hAnsi="Arial" w:cs="Arial"/>
                <w:b/>
              </w:rPr>
              <w:t>Clasificación</w:t>
            </w:r>
          </w:p>
        </w:tc>
        <w:tc>
          <w:tcPr>
            <w:tcW w:w="2592" w:type="dxa"/>
            <w:shd w:val="clear" w:color="auto" w:fill="D9EAF7"/>
            <w:vAlign w:val="center"/>
          </w:tcPr>
          <w:p w14:paraId="4C2DAB6A" w14:textId="77777777" w:rsidR="006C64E5" w:rsidRPr="00445B05" w:rsidRDefault="00000000">
            <w:pPr>
              <w:rPr>
                <w:rFonts w:ascii="Arial" w:hAnsi="Arial" w:cs="Arial"/>
              </w:rPr>
            </w:pPr>
            <w:r w:rsidRPr="00445B05">
              <w:rPr>
                <w:rFonts w:ascii="Arial" w:hAnsi="Arial" w:cs="Arial"/>
                <w:b/>
              </w:rPr>
              <w:t>Descripción</w:t>
            </w:r>
          </w:p>
        </w:tc>
      </w:tr>
      <w:tr w:rsidR="006C64E5" w:rsidRPr="00445B05" w14:paraId="1EAFA1FE" w14:textId="77777777">
        <w:trPr>
          <w:jc w:val="center"/>
        </w:trPr>
        <w:tc>
          <w:tcPr>
            <w:tcW w:w="2592" w:type="dxa"/>
            <w:vAlign w:val="center"/>
          </w:tcPr>
          <w:p w14:paraId="56476316" w14:textId="399D0E0A" w:rsidR="006C64E5" w:rsidRPr="00445B05" w:rsidRDefault="00445B05">
            <w:pPr>
              <w:rPr>
                <w:rFonts w:ascii="Arial" w:hAnsi="Arial" w:cs="Arial"/>
              </w:rPr>
            </w:pPr>
            <w:r>
              <w:rPr>
                <w:rFonts w:ascii="Arial" w:hAnsi="Arial" w:cs="Arial"/>
              </w:rPr>
              <w:t>Consumo combustible por dia</w:t>
            </w:r>
          </w:p>
        </w:tc>
        <w:tc>
          <w:tcPr>
            <w:tcW w:w="2592" w:type="dxa"/>
            <w:vAlign w:val="center"/>
          </w:tcPr>
          <w:p w14:paraId="0BB12DEB"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273B4B91"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28CEC02F" w14:textId="77777777" w:rsidR="006C64E5" w:rsidRPr="00445B05" w:rsidRDefault="00000000">
            <w:pPr>
              <w:rPr>
                <w:rFonts w:ascii="Arial" w:hAnsi="Arial" w:cs="Arial"/>
              </w:rPr>
            </w:pPr>
            <w:r w:rsidRPr="00445B05">
              <w:rPr>
                <w:rFonts w:ascii="Arial" w:hAnsi="Arial" w:cs="Arial"/>
              </w:rPr>
              <w:t>Unidades de combustible consumidas por cada día de viaje.</w:t>
            </w:r>
          </w:p>
        </w:tc>
      </w:tr>
      <w:tr w:rsidR="006C64E5" w:rsidRPr="00445B05" w14:paraId="3C8B4849" w14:textId="77777777">
        <w:trPr>
          <w:jc w:val="center"/>
        </w:trPr>
        <w:tc>
          <w:tcPr>
            <w:tcW w:w="2592" w:type="dxa"/>
            <w:vAlign w:val="center"/>
          </w:tcPr>
          <w:p w14:paraId="52E65BB9" w14:textId="717108EF" w:rsidR="006C64E5" w:rsidRPr="00445B05" w:rsidRDefault="00445B05">
            <w:pPr>
              <w:rPr>
                <w:rFonts w:ascii="Arial" w:hAnsi="Arial" w:cs="Arial"/>
              </w:rPr>
            </w:pPr>
            <w:r>
              <w:rPr>
                <w:rFonts w:ascii="Arial" w:hAnsi="Arial" w:cs="Arial"/>
              </w:rPr>
              <w:t>Reserva combustible</w:t>
            </w:r>
          </w:p>
        </w:tc>
        <w:tc>
          <w:tcPr>
            <w:tcW w:w="2592" w:type="dxa"/>
            <w:vAlign w:val="center"/>
          </w:tcPr>
          <w:p w14:paraId="6A59A8DD"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0CB00C44"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58D34858" w14:textId="77777777" w:rsidR="006C64E5" w:rsidRPr="00445B05" w:rsidRDefault="00000000">
            <w:pPr>
              <w:rPr>
                <w:rFonts w:ascii="Arial" w:hAnsi="Arial" w:cs="Arial"/>
              </w:rPr>
            </w:pPr>
            <w:r w:rsidRPr="00445B05">
              <w:rPr>
                <w:rFonts w:ascii="Arial" w:hAnsi="Arial" w:cs="Arial"/>
              </w:rPr>
              <w:t>Reserva adicional de combustible para emergencias.</w:t>
            </w:r>
          </w:p>
        </w:tc>
      </w:tr>
      <w:tr w:rsidR="006C64E5" w:rsidRPr="00445B05" w14:paraId="64557D92" w14:textId="77777777">
        <w:trPr>
          <w:jc w:val="center"/>
        </w:trPr>
        <w:tc>
          <w:tcPr>
            <w:tcW w:w="2592" w:type="dxa"/>
            <w:vAlign w:val="center"/>
          </w:tcPr>
          <w:p w14:paraId="4660FD13" w14:textId="1D56CFEB" w:rsidR="006C64E5" w:rsidRPr="00445B05" w:rsidRDefault="00445B05">
            <w:pPr>
              <w:rPr>
                <w:rFonts w:ascii="Arial" w:hAnsi="Arial" w:cs="Arial"/>
              </w:rPr>
            </w:pPr>
            <w:r>
              <w:rPr>
                <w:rFonts w:ascii="Arial" w:hAnsi="Arial" w:cs="Arial"/>
              </w:rPr>
              <w:t>Consume oxigeno por dia</w:t>
            </w:r>
          </w:p>
        </w:tc>
        <w:tc>
          <w:tcPr>
            <w:tcW w:w="2592" w:type="dxa"/>
            <w:vAlign w:val="center"/>
          </w:tcPr>
          <w:p w14:paraId="11D9929A"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62D9E979"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5CDEA464" w14:textId="77777777" w:rsidR="006C64E5" w:rsidRPr="00445B05" w:rsidRDefault="00000000">
            <w:pPr>
              <w:rPr>
                <w:rFonts w:ascii="Arial" w:hAnsi="Arial" w:cs="Arial"/>
              </w:rPr>
            </w:pPr>
            <w:r w:rsidRPr="00445B05">
              <w:rPr>
                <w:rFonts w:ascii="Arial" w:hAnsi="Arial" w:cs="Arial"/>
              </w:rPr>
              <w:t>Unidades de oxígeno consumidas por tripulante por día.</w:t>
            </w:r>
          </w:p>
        </w:tc>
      </w:tr>
      <w:tr w:rsidR="006C64E5" w:rsidRPr="00445B05" w14:paraId="4E168395" w14:textId="77777777">
        <w:trPr>
          <w:jc w:val="center"/>
        </w:trPr>
        <w:tc>
          <w:tcPr>
            <w:tcW w:w="2592" w:type="dxa"/>
            <w:vAlign w:val="center"/>
          </w:tcPr>
          <w:p w14:paraId="3EBF43CC" w14:textId="735403EC" w:rsidR="006C64E5" w:rsidRPr="00445B05" w:rsidRDefault="00445B05">
            <w:pPr>
              <w:rPr>
                <w:rFonts w:ascii="Arial" w:hAnsi="Arial" w:cs="Arial"/>
              </w:rPr>
            </w:pPr>
            <w:r>
              <w:rPr>
                <w:rFonts w:ascii="Arial" w:hAnsi="Arial" w:cs="Arial"/>
              </w:rPr>
              <w:t>Oxigeno emergencia</w:t>
            </w:r>
          </w:p>
        </w:tc>
        <w:tc>
          <w:tcPr>
            <w:tcW w:w="2592" w:type="dxa"/>
            <w:vAlign w:val="center"/>
          </w:tcPr>
          <w:p w14:paraId="4A98C951"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62700AF4"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7F612D5F" w14:textId="77777777" w:rsidR="006C64E5" w:rsidRPr="00445B05" w:rsidRDefault="00000000">
            <w:pPr>
              <w:rPr>
                <w:rFonts w:ascii="Arial" w:hAnsi="Arial" w:cs="Arial"/>
              </w:rPr>
            </w:pPr>
            <w:r w:rsidRPr="00445B05">
              <w:rPr>
                <w:rFonts w:ascii="Arial" w:hAnsi="Arial" w:cs="Arial"/>
              </w:rPr>
              <w:t>Unidades adicionales de oxígeno para emergencia.</w:t>
            </w:r>
          </w:p>
        </w:tc>
      </w:tr>
      <w:tr w:rsidR="006C64E5" w:rsidRPr="00445B05" w14:paraId="0D8E8B70" w14:textId="77777777">
        <w:trPr>
          <w:jc w:val="center"/>
        </w:trPr>
        <w:tc>
          <w:tcPr>
            <w:tcW w:w="2592" w:type="dxa"/>
            <w:vAlign w:val="center"/>
          </w:tcPr>
          <w:p w14:paraId="50C2BE86" w14:textId="2186377D" w:rsidR="006C64E5" w:rsidRPr="00445B05" w:rsidRDefault="00445B05">
            <w:pPr>
              <w:rPr>
                <w:rFonts w:ascii="Arial" w:hAnsi="Arial" w:cs="Arial"/>
              </w:rPr>
            </w:pPr>
            <w:r>
              <w:rPr>
                <w:rFonts w:ascii="Arial" w:hAnsi="Arial" w:cs="Arial"/>
              </w:rPr>
              <w:t>Consume energia por dia</w:t>
            </w:r>
          </w:p>
        </w:tc>
        <w:tc>
          <w:tcPr>
            <w:tcW w:w="2592" w:type="dxa"/>
            <w:vAlign w:val="center"/>
          </w:tcPr>
          <w:p w14:paraId="5A13FAE3"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4B8CB8FF"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70A1E301" w14:textId="77777777" w:rsidR="006C64E5" w:rsidRPr="00445B05" w:rsidRDefault="00000000">
            <w:pPr>
              <w:rPr>
                <w:rFonts w:ascii="Arial" w:hAnsi="Arial" w:cs="Arial"/>
              </w:rPr>
            </w:pPr>
            <w:r w:rsidRPr="00445B05">
              <w:rPr>
                <w:rFonts w:ascii="Arial" w:hAnsi="Arial" w:cs="Arial"/>
              </w:rPr>
              <w:t>Unidades de energía consumidas por día de viaje.</w:t>
            </w:r>
          </w:p>
        </w:tc>
      </w:tr>
      <w:tr w:rsidR="006C64E5" w:rsidRPr="00445B05" w14:paraId="259DE868" w14:textId="77777777">
        <w:trPr>
          <w:jc w:val="center"/>
        </w:trPr>
        <w:tc>
          <w:tcPr>
            <w:tcW w:w="2592" w:type="dxa"/>
            <w:vAlign w:val="center"/>
          </w:tcPr>
          <w:p w14:paraId="3087F4B8" w14:textId="2A856BC3" w:rsidR="006C64E5" w:rsidRPr="00445B05" w:rsidRDefault="00445B05">
            <w:pPr>
              <w:rPr>
                <w:rFonts w:ascii="Arial" w:hAnsi="Arial" w:cs="Arial"/>
              </w:rPr>
            </w:pPr>
            <w:r>
              <w:rPr>
                <w:rFonts w:ascii="Arial" w:hAnsi="Arial" w:cs="Arial"/>
              </w:rPr>
              <w:t>Energia exploracion</w:t>
            </w:r>
          </w:p>
        </w:tc>
        <w:tc>
          <w:tcPr>
            <w:tcW w:w="2592" w:type="dxa"/>
            <w:vAlign w:val="center"/>
          </w:tcPr>
          <w:p w14:paraId="6AC4170D"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7FB53040"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650901FB" w14:textId="77777777" w:rsidR="006C64E5" w:rsidRPr="00445B05" w:rsidRDefault="00000000">
            <w:pPr>
              <w:rPr>
                <w:rFonts w:ascii="Arial" w:hAnsi="Arial" w:cs="Arial"/>
              </w:rPr>
            </w:pPr>
            <w:r w:rsidRPr="00445B05">
              <w:rPr>
                <w:rFonts w:ascii="Arial" w:hAnsi="Arial" w:cs="Arial"/>
              </w:rPr>
              <w:t>Energía adicional para operaciones de exploración.</w:t>
            </w:r>
          </w:p>
        </w:tc>
      </w:tr>
      <w:tr w:rsidR="006C64E5" w:rsidRPr="00445B05" w14:paraId="26E8BD1D" w14:textId="77777777">
        <w:trPr>
          <w:jc w:val="center"/>
        </w:trPr>
        <w:tc>
          <w:tcPr>
            <w:tcW w:w="2592" w:type="dxa"/>
            <w:vAlign w:val="center"/>
          </w:tcPr>
          <w:p w14:paraId="35E998AD" w14:textId="0D8CADE8" w:rsidR="006C64E5" w:rsidRPr="00445B05" w:rsidRDefault="00445B05">
            <w:pPr>
              <w:rPr>
                <w:rFonts w:ascii="Arial" w:hAnsi="Arial" w:cs="Arial"/>
              </w:rPr>
            </w:pPr>
            <w:r>
              <w:rPr>
                <w:rFonts w:ascii="Arial" w:hAnsi="Arial" w:cs="Arial"/>
              </w:rPr>
              <w:t>Consume provisiones por dia</w:t>
            </w:r>
          </w:p>
        </w:tc>
        <w:tc>
          <w:tcPr>
            <w:tcW w:w="2592" w:type="dxa"/>
            <w:vAlign w:val="center"/>
          </w:tcPr>
          <w:p w14:paraId="5D92F5D8"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69EE46DE"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7521A5F6" w14:textId="77777777" w:rsidR="006C64E5" w:rsidRPr="00445B05" w:rsidRDefault="00000000">
            <w:pPr>
              <w:rPr>
                <w:rFonts w:ascii="Arial" w:hAnsi="Arial" w:cs="Arial"/>
              </w:rPr>
            </w:pPr>
            <w:r w:rsidRPr="00445B05">
              <w:rPr>
                <w:rFonts w:ascii="Arial" w:hAnsi="Arial" w:cs="Arial"/>
              </w:rPr>
              <w:t>Provisiones consumidas por tripulante por día.</w:t>
            </w:r>
          </w:p>
        </w:tc>
      </w:tr>
      <w:tr w:rsidR="006C64E5" w:rsidRPr="00445B05" w14:paraId="7C0133B4" w14:textId="77777777">
        <w:trPr>
          <w:jc w:val="center"/>
        </w:trPr>
        <w:tc>
          <w:tcPr>
            <w:tcW w:w="2592" w:type="dxa"/>
            <w:vAlign w:val="center"/>
          </w:tcPr>
          <w:p w14:paraId="49ABC6FE" w14:textId="32A1092B" w:rsidR="006C64E5" w:rsidRPr="00445B05" w:rsidRDefault="00445B05">
            <w:pPr>
              <w:rPr>
                <w:rFonts w:ascii="Arial" w:hAnsi="Arial" w:cs="Arial"/>
              </w:rPr>
            </w:pPr>
            <w:r>
              <w:rPr>
                <w:rFonts w:ascii="Arial" w:hAnsi="Arial" w:cs="Arial"/>
              </w:rPr>
              <w:t>Provisiones adicionales</w:t>
            </w:r>
          </w:p>
        </w:tc>
        <w:tc>
          <w:tcPr>
            <w:tcW w:w="2592" w:type="dxa"/>
            <w:vAlign w:val="center"/>
          </w:tcPr>
          <w:p w14:paraId="5DFDE6B9"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708928FC"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58F64D52" w14:textId="77777777" w:rsidR="006C64E5" w:rsidRPr="00445B05" w:rsidRDefault="00000000">
            <w:pPr>
              <w:rPr>
                <w:rFonts w:ascii="Arial" w:hAnsi="Arial" w:cs="Arial"/>
              </w:rPr>
            </w:pPr>
            <w:r w:rsidRPr="00445B05">
              <w:rPr>
                <w:rFonts w:ascii="Arial" w:hAnsi="Arial" w:cs="Arial"/>
              </w:rPr>
              <w:t>Provisiones adicionales requeridas para la misión.</w:t>
            </w:r>
          </w:p>
        </w:tc>
      </w:tr>
      <w:tr w:rsidR="006C64E5" w:rsidRPr="00445B05" w14:paraId="7378D1A4" w14:textId="77777777">
        <w:trPr>
          <w:jc w:val="center"/>
        </w:trPr>
        <w:tc>
          <w:tcPr>
            <w:tcW w:w="2592" w:type="dxa"/>
            <w:vAlign w:val="center"/>
          </w:tcPr>
          <w:p w14:paraId="55297654" w14:textId="7C243F7D" w:rsidR="006C64E5" w:rsidRPr="00445B05" w:rsidRDefault="00445B05">
            <w:pPr>
              <w:rPr>
                <w:rFonts w:ascii="Arial" w:hAnsi="Arial" w:cs="Arial"/>
              </w:rPr>
            </w:pPr>
            <w:r w:rsidRPr="00445B05">
              <w:rPr>
                <w:rFonts w:ascii="Arial" w:hAnsi="Arial" w:cs="Arial"/>
              </w:rPr>
              <w:lastRenderedPageBreak/>
              <w:t>Nombre</w:t>
            </w:r>
            <w:r>
              <w:rPr>
                <w:rFonts w:ascii="Arial" w:hAnsi="Arial" w:cs="Arial"/>
              </w:rPr>
              <w:t xml:space="preserve"> </w:t>
            </w:r>
            <w:r w:rsidRPr="00445B05">
              <w:rPr>
                <w:rFonts w:ascii="Arial" w:hAnsi="Arial" w:cs="Arial"/>
              </w:rPr>
              <w:t>mision</w:t>
            </w:r>
          </w:p>
        </w:tc>
        <w:tc>
          <w:tcPr>
            <w:tcW w:w="2592" w:type="dxa"/>
            <w:vAlign w:val="center"/>
          </w:tcPr>
          <w:p w14:paraId="32AD4AC2" w14:textId="77777777" w:rsidR="006C64E5" w:rsidRPr="00445B05" w:rsidRDefault="00000000">
            <w:pPr>
              <w:rPr>
                <w:rFonts w:ascii="Arial" w:hAnsi="Arial" w:cs="Arial"/>
              </w:rPr>
            </w:pPr>
            <w:r w:rsidRPr="00445B05">
              <w:rPr>
                <w:rFonts w:ascii="Arial" w:hAnsi="Arial" w:cs="Arial"/>
              </w:rPr>
              <w:t>str</w:t>
            </w:r>
          </w:p>
        </w:tc>
        <w:tc>
          <w:tcPr>
            <w:tcW w:w="2592" w:type="dxa"/>
            <w:vAlign w:val="center"/>
          </w:tcPr>
          <w:p w14:paraId="3D19D0F0"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22716693" w14:textId="77777777" w:rsidR="006C64E5" w:rsidRPr="00445B05" w:rsidRDefault="00000000">
            <w:pPr>
              <w:rPr>
                <w:rFonts w:ascii="Arial" w:hAnsi="Arial" w:cs="Arial"/>
              </w:rPr>
            </w:pPr>
            <w:r w:rsidRPr="00445B05">
              <w:rPr>
                <w:rFonts w:ascii="Arial" w:hAnsi="Arial" w:cs="Arial"/>
              </w:rPr>
              <w:t>Nombre asignado a la misión espacial.</w:t>
            </w:r>
          </w:p>
        </w:tc>
      </w:tr>
      <w:tr w:rsidR="006C64E5" w:rsidRPr="00445B05" w14:paraId="29F07774" w14:textId="77777777">
        <w:trPr>
          <w:jc w:val="center"/>
        </w:trPr>
        <w:tc>
          <w:tcPr>
            <w:tcW w:w="2592" w:type="dxa"/>
            <w:vAlign w:val="center"/>
          </w:tcPr>
          <w:p w14:paraId="7D0F8247" w14:textId="72C48882" w:rsidR="006C64E5" w:rsidRPr="00445B05" w:rsidRDefault="00445B05">
            <w:pPr>
              <w:rPr>
                <w:rFonts w:ascii="Arial" w:hAnsi="Arial" w:cs="Arial"/>
              </w:rPr>
            </w:pPr>
            <w:r w:rsidRPr="00445B05">
              <w:rPr>
                <w:rFonts w:ascii="Arial" w:hAnsi="Arial" w:cs="Arial"/>
              </w:rPr>
              <w:t>Cantidad</w:t>
            </w:r>
            <w:r>
              <w:rPr>
                <w:rFonts w:ascii="Arial" w:hAnsi="Arial" w:cs="Arial"/>
              </w:rPr>
              <w:t xml:space="preserve"> </w:t>
            </w:r>
            <w:r w:rsidRPr="00445B05">
              <w:rPr>
                <w:rFonts w:ascii="Arial" w:hAnsi="Arial" w:cs="Arial"/>
              </w:rPr>
              <w:t>tripulantes</w:t>
            </w:r>
          </w:p>
        </w:tc>
        <w:tc>
          <w:tcPr>
            <w:tcW w:w="2592" w:type="dxa"/>
            <w:vAlign w:val="center"/>
          </w:tcPr>
          <w:p w14:paraId="5705C7D1"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13CF77AB"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192E8D53" w14:textId="77777777" w:rsidR="006C64E5" w:rsidRPr="00445B05" w:rsidRDefault="00000000">
            <w:pPr>
              <w:rPr>
                <w:rFonts w:ascii="Arial" w:hAnsi="Arial" w:cs="Arial"/>
              </w:rPr>
            </w:pPr>
            <w:r w:rsidRPr="00445B05">
              <w:rPr>
                <w:rFonts w:ascii="Arial" w:hAnsi="Arial" w:cs="Arial"/>
              </w:rPr>
              <w:t>Cantidad de personas que viajan en la misión.</w:t>
            </w:r>
          </w:p>
        </w:tc>
      </w:tr>
      <w:tr w:rsidR="006C64E5" w:rsidRPr="00445B05" w14:paraId="4A5782A3" w14:textId="77777777">
        <w:trPr>
          <w:jc w:val="center"/>
        </w:trPr>
        <w:tc>
          <w:tcPr>
            <w:tcW w:w="2592" w:type="dxa"/>
            <w:vAlign w:val="center"/>
          </w:tcPr>
          <w:p w14:paraId="09236FDD" w14:textId="14D14B03" w:rsidR="006C64E5" w:rsidRPr="00445B05" w:rsidRDefault="00445B05">
            <w:pPr>
              <w:rPr>
                <w:rFonts w:ascii="Arial" w:hAnsi="Arial" w:cs="Arial"/>
              </w:rPr>
            </w:pPr>
            <w:r w:rsidRPr="00445B05">
              <w:rPr>
                <w:rFonts w:ascii="Arial" w:hAnsi="Arial" w:cs="Arial"/>
              </w:rPr>
              <w:t>Dias</w:t>
            </w:r>
            <w:r>
              <w:rPr>
                <w:rFonts w:ascii="Arial" w:hAnsi="Arial" w:cs="Arial"/>
              </w:rPr>
              <w:t xml:space="preserve"> </w:t>
            </w:r>
            <w:r w:rsidRPr="00445B05">
              <w:rPr>
                <w:rFonts w:ascii="Arial" w:hAnsi="Arial" w:cs="Arial"/>
              </w:rPr>
              <w:t>viaje</w:t>
            </w:r>
          </w:p>
        </w:tc>
        <w:tc>
          <w:tcPr>
            <w:tcW w:w="2592" w:type="dxa"/>
            <w:vAlign w:val="center"/>
          </w:tcPr>
          <w:p w14:paraId="2F873925"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71A7FB55"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5461E33D" w14:textId="77777777" w:rsidR="006C64E5" w:rsidRPr="00445B05" w:rsidRDefault="00000000">
            <w:pPr>
              <w:rPr>
                <w:rFonts w:ascii="Arial" w:hAnsi="Arial" w:cs="Arial"/>
              </w:rPr>
            </w:pPr>
            <w:r w:rsidRPr="00445B05">
              <w:rPr>
                <w:rFonts w:ascii="Arial" w:hAnsi="Arial" w:cs="Arial"/>
              </w:rPr>
              <w:t>Días estimados para llegar al destino.</w:t>
            </w:r>
          </w:p>
        </w:tc>
      </w:tr>
      <w:tr w:rsidR="006C64E5" w:rsidRPr="00445B05" w14:paraId="68F896B7" w14:textId="77777777">
        <w:trPr>
          <w:jc w:val="center"/>
        </w:trPr>
        <w:tc>
          <w:tcPr>
            <w:tcW w:w="2592" w:type="dxa"/>
            <w:vAlign w:val="center"/>
          </w:tcPr>
          <w:p w14:paraId="1A3B7B23" w14:textId="20D2C452" w:rsidR="006C64E5" w:rsidRPr="00445B05" w:rsidRDefault="00445B05">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ida</w:t>
            </w:r>
          </w:p>
        </w:tc>
        <w:tc>
          <w:tcPr>
            <w:tcW w:w="2592" w:type="dxa"/>
            <w:vAlign w:val="center"/>
          </w:tcPr>
          <w:p w14:paraId="76EFB1F9"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648B8980"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5826F101" w14:textId="77777777" w:rsidR="006C64E5" w:rsidRPr="00445B05" w:rsidRDefault="00000000">
            <w:pPr>
              <w:rPr>
                <w:rFonts w:ascii="Arial" w:hAnsi="Arial" w:cs="Arial"/>
              </w:rPr>
            </w:pPr>
            <w:r w:rsidRPr="00445B05">
              <w:rPr>
                <w:rFonts w:ascii="Arial" w:hAnsi="Arial" w:cs="Arial"/>
              </w:rPr>
              <w:t>Combustible necesario para llegar al destino.</w:t>
            </w:r>
          </w:p>
        </w:tc>
      </w:tr>
      <w:tr w:rsidR="006C64E5" w:rsidRPr="00445B05" w14:paraId="2B3C0F44" w14:textId="77777777">
        <w:trPr>
          <w:jc w:val="center"/>
        </w:trPr>
        <w:tc>
          <w:tcPr>
            <w:tcW w:w="2592" w:type="dxa"/>
            <w:vAlign w:val="center"/>
          </w:tcPr>
          <w:p w14:paraId="23BAE524" w14:textId="1AEE2496" w:rsidR="006C64E5" w:rsidRPr="00445B05" w:rsidRDefault="00445B05">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regreso</w:t>
            </w:r>
          </w:p>
        </w:tc>
        <w:tc>
          <w:tcPr>
            <w:tcW w:w="2592" w:type="dxa"/>
            <w:vAlign w:val="center"/>
          </w:tcPr>
          <w:p w14:paraId="53F556D1"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0610675F"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3E5A5A04" w14:textId="77777777" w:rsidR="006C64E5" w:rsidRPr="00445B05" w:rsidRDefault="00000000">
            <w:pPr>
              <w:rPr>
                <w:rFonts w:ascii="Arial" w:hAnsi="Arial" w:cs="Arial"/>
              </w:rPr>
            </w:pPr>
            <w:r w:rsidRPr="00445B05">
              <w:rPr>
                <w:rFonts w:ascii="Arial" w:hAnsi="Arial" w:cs="Arial"/>
              </w:rPr>
              <w:t>Combustible necesario para regresar del destino.</w:t>
            </w:r>
          </w:p>
        </w:tc>
      </w:tr>
      <w:tr w:rsidR="006C64E5" w:rsidRPr="00445B05" w14:paraId="4DF6B8F2" w14:textId="77777777">
        <w:trPr>
          <w:jc w:val="center"/>
        </w:trPr>
        <w:tc>
          <w:tcPr>
            <w:tcW w:w="2592" w:type="dxa"/>
            <w:vAlign w:val="center"/>
          </w:tcPr>
          <w:p w14:paraId="3A2265F1" w14:textId="66B458E9" w:rsidR="006C64E5" w:rsidRPr="00445B05" w:rsidRDefault="00445B05">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total</w:t>
            </w:r>
          </w:p>
        </w:tc>
        <w:tc>
          <w:tcPr>
            <w:tcW w:w="2592" w:type="dxa"/>
            <w:vAlign w:val="center"/>
          </w:tcPr>
          <w:p w14:paraId="54AD97E8"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22A97274"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59989771" w14:textId="77777777" w:rsidR="006C64E5" w:rsidRPr="00445B05" w:rsidRDefault="00000000">
            <w:pPr>
              <w:rPr>
                <w:rFonts w:ascii="Arial" w:hAnsi="Arial" w:cs="Arial"/>
              </w:rPr>
            </w:pPr>
            <w:r w:rsidRPr="00445B05">
              <w:rPr>
                <w:rFonts w:ascii="Arial" w:hAnsi="Arial" w:cs="Arial"/>
              </w:rPr>
              <w:t>Total de combustible requerido incluyendo ida, regreso y reserva.</w:t>
            </w:r>
          </w:p>
        </w:tc>
      </w:tr>
      <w:tr w:rsidR="006C64E5" w:rsidRPr="00445B05" w14:paraId="6C448FCA" w14:textId="77777777">
        <w:trPr>
          <w:jc w:val="center"/>
        </w:trPr>
        <w:tc>
          <w:tcPr>
            <w:tcW w:w="2592" w:type="dxa"/>
            <w:vAlign w:val="center"/>
          </w:tcPr>
          <w:p w14:paraId="0D21EF2A" w14:textId="1F8C259E" w:rsidR="006C64E5" w:rsidRPr="00445B05" w:rsidRDefault="00445B05">
            <w:pPr>
              <w:rPr>
                <w:rFonts w:ascii="Arial" w:hAnsi="Arial" w:cs="Arial"/>
              </w:rPr>
            </w:pPr>
            <w:r w:rsidRPr="00445B05">
              <w:rPr>
                <w:rFonts w:ascii="Arial" w:hAnsi="Arial" w:cs="Arial"/>
              </w:rPr>
              <w:t>Oxigeno</w:t>
            </w:r>
            <w:r>
              <w:rPr>
                <w:rFonts w:ascii="Arial" w:hAnsi="Arial" w:cs="Arial"/>
              </w:rPr>
              <w:t xml:space="preserve"> </w:t>
            </w:r>
            <w:r w:rsidRPr="00445B05">
              <w:rPr>
                <w:rFonts w:ascii="Arial" w:hAnsi="Arial" w:cs="Arial"/>
              </w:rPr>
              <w:t>requerido</w:t>
            </w:r>
          </w:p>
        </w:tc>
        <w:tc>
          <w:tcPr>
            <w:tcW w:w="2592" w:type="dxa"/>
            <w:vAlign w:val="center"/>
          </w:tcPr>
          <w:p w14:paraId="69E0CA2A"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6FB89807"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17AD3E87" w14:textId="77777777" w:rsidR="006C64E5" w:rsidRPr="00445B05" w:rsidRDefault="00000000">
            <w:pPr>
              <w:rPr>
                <w:rFonts w:ascii="Arial" w:hAnsi="Arial" w:cs="Arial"/>
              </w:rPr>
            </w:pPr>
            <w:r w:rsidRPr="00445B05">
              <w:rPr>
                <w:rFonts w:ascii="Arial" w:hAnsi="Arial" w:cs="Arial"/>
              </w:rPr>
              <w:t>Cantidad total de oxígeno requerido para la misión.</w:t>
            </w:r>
          </w:p>
        </w:tc>
      </w:tr>
      <w:tr w:rsidR="006C64E5" w:rsidRPr="00445B05" w14:paraId="4DB3427C" w14:textId="77777777">
        <w:trPr>
          <w:jc w:val="center"/>
        </w:trPr>
        <w:tc>
          <w:tcPr>
            <w:tcW w:w="2592" w:type="dxa"/>
            <w:vAlign w:val="center"/>
          </w:tcPr>
          <w:p w14:paraId="1D4D34EB" w14:textId="46C2A04F" w:rsidR="006C64E5" w:rsidRPr="00445B05" w:rsidRDefault="00445B05">
            <w:pPr>
              <w:rPr>
                <w:rFonts w:ascii="Arial" w:hAnsi="Arial" w:cs="Arial"/>
              </w:rPr>
            </w:pPr>
            <w:r w:rsidRPr="00445B05">
              <w:rPr>
                <w:rFonts w:ascii="Arial" w:hAnsi="Arial" w:cs="Arial"/>
              </w:rPr>
              <w:t>Energia</w:t>
            </w:r>
            <w:r>
              <w:rPr>
                <w:rFonts w:ascii="Arial" w:hAnsi="Arial" w:cs="Arial"/>
              </w:rPr>
              <w:t xml:space="preserve"> </w:t>
            </w:r>
            <w:r w:rsidRPr="00445B05">
              <w:rPr>
                <w:rFonts w:ascii="Arial" w:hAnsi="Arial" w:cs="Arial"/>
              </w:rPr>
              <w:t>requerida</w:t>
            </w:r>
          </w:p>
        </w:tc>
        <w:tc>
          <w:tcPr>
            <w:tcW w:w="2592" w:type="dxa"/>
            <w:vAlign w:val="center"/>
          </w:tcPr>
          <w:p w14:paraId="35F3CAA7"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64B233BF"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23780061" w14:textId="77777777" w:rsidR="006C64E5" w:rsidRPr="00445B05" w:rsidRDefault="00000000">
            <w:pPr>
              <w:rPr>
                <w:rFonts w:ascii="Arial" w:hAnsi="Arial" w:cs="Arial"/>
              </w:rPr>
            </w:pPr>
            <w:r w:rsidRPr="00445B05">
              <w:rPr>
                <w:rFonts w:ascii="Arial" w:hAnsi="Arial" w:cs="Arial"/>
              </w:rPr>
              <w:t>Cantidad total de energía requerida para la misión.</w:t>
            </w:r>
          </w:p>
        </w:tc>
      </w:tr>
      <w:tr w:rsidR="006C64E5" w:rsidRPr="00445B05" w14:paraId="4B928226" w14:textId="77777777">
        <w:trPr>
          <w:jc w:val="center"/>
        </w:trPr>
        <w:tc>
          <w:tcPr>
            <w:tcW w:w="2592" w:type="dxa"/>
            <w:vAlign w:val="center"/>
          </w:tcPr>
          <w:p w14:paraId="710A6031" w14:textId="0EC41E7B" w:rsidR="006C64E5" w:rsidRPr="00445B05" w:rsidRDefault="00445B05">
            <w:pPr>
              <w:rPr>
                <w:rFonts w:ascii="Arial" w:hAnsi="Arial" w:cs="Arial"/>
              </w:rPr>
            </w:pPr>
            <w:r w:rsidRPr="00445B05">
              <w:rPr>
                <w:rFonts w:ascii="Arial" w:hAnsi="Arial" w:cs="Arial"/>
              </w:rPr>
              <w:t>Provisiones</w:t>
            </w:r>
            <w:r>
              <w:rPr>
                <w:rFonts w:ascii="Arial" w:hAnsi="Arial" w:cs="Arial"/>
              </w:rPr>
              <w:t xml:space="preserve"> </w:t>
            </w:r>
            <w:r w:rsidRPr="00445B05">
              <w:rPr>
                <w:rFonts w:ascii="Arial" w:hAnsi="Arial" w:cs="Arial"/>
              </w:rPr>
              <w:t>requeridas</w:t>
            </w:r>
          </w:p>
        </w:tc>
        <w:tc>
          <w:tcPr>
            <w:tcW w:w="2592" w:type="dxa"/>
            <w:vAlign w:val="center"/>
          </w:tcPr>
          <w:p w14:paraId="36192D24"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7EE582EF"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45DD0841" w14:textId="77777777" w:rsidR="006C64E5" w:rsidRPr="00445B05" w:rsidRDefault="00000000">
            <w:pPr>
              <w:rPr>
                <w:rFonts w:ascii="Arial" w:hAnsi="Arial" w:cs="Arial"/>
              </w:rPr>
            </w:pPr>
            <w:r w:rsidRPr="00445B05">
              <w:rPr>
                <w:rFonts w:ascii="Arial" w:hAnsi="Arial" w:cs="Arial"/>
              </w:rPr>
              <w:t>Cantidad total de provisiones requeridas para la misión.</w:t>
            </w:r>
          </w:p>
        </w:tc>
      </w:tr>
    </w:tbl>
    <w:p w14:paraId="4E97D228" w14:textId="77777777" w:rsidR="006C64E5" w:rsidRPr="00445B05" w:rsidRDefault="006C64E5">
      <w:pPr>
        <w:rPr>
          <w:rFonts w:ascii="Arial" w:hAnsi="Arial" w:cs="Arial"/>
        </w:rPr>
      </w:pPr>
    </w:p>
    <w:p w14:paraId="31662704" w14:textId="77777777" w:rsidR="006C64E5" w:rsidRPr="00445B05" w:rsidRDefault="00000000">
      <w:pPr>
        <w:pStyle w:val="Heading2"/>
        <w:rPr>
          <w:rFonts w:ascii="Arial" w:hAnsi="Arial" w:cs="Arial"/>
          <w:sz w:val="24"/>
          <w:szCs w:val="24"/>
        </w:rPr>
      </w:pPr>
      <w:r w:rsidRPr="00445B05">
        <w:rPr>
          <w:rFonts w:ascii="Arial" w:hAnsi="Arial" w:cs="Arial"/>
          <w:sz w:val="24"/>
          <w:szCs w:val="24"/>
        </w:rPr>
        <w:lastRenderedPageBreak/>
        <w:t>Diagrama de flujo</w:t>
      </w:r>
    </w:p>
    <w:p w14:paraId="36F3A02B" w14:textId="77777777" w:rsidR="006C64E5" w:rsidRPr="00445B05" w:rsidRDefault="00000000">
      <w:pPr>
        <w:rPr>
          <w:rFonts w:ascii="Arial" w:hAnsi="Arial" w:cs="Arial"/>
        </w:rPr>
      </w:pPr>
      <w:r w:rsidRPr="00445B05">
        <w:rPr>
          <w:rFonts w:ascii="Arial" w:hAnsi="Arial" w:cs="Arial"/>
          <w:noProof/>
        </w:rPr>
        <w:drawing>
          <wp:inline distT="0" distB="0" distL="0" distR="0" wp14:anchorId="50CCA332" wp14:editId="559DA688">
            <wp:extent cx="5943600" cy="8113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jercicio1.png"/>
                    <pic:cNvPicPr/>
                  </pic:nvPicPr>
                  <pic:blipFill>
                    <a:blip r:embed="rId6"/>
                    <a:stretch>
                      <a:fillRect/>
                    </a:stretch>
                  </pic:blipFill>
                  <pic:spPr>
                    <a:xfrm>
                      <a:off x="0" y="0"/>
                      <a:ext cx="5943600" cy="8113014"/>
                    </a:xfrm>
                    <a:prstGeom prst="rect">
                      <a:avLst/>
                    </a:prstGeom>
                  </pic:spPr>
                </pic:pic>
              </a:graphicData>
            </a:graphic>
          </wp:inline>
        </w:drawing>
      </w:r>
    </w:p>
    <w:p w14:paraId="3B5451AF" w14:textId="77777777" w:rsidR="006C64E5" w:rsidRPr="00445B05" w:rsidRDefault="006C64E5">
      <w:pPr>
        <w:rPr>
          <w:rFonts w:ascii="Arial" w:hAnsi="Arial" w:cs="Arial"/>
        </w:rPr>
      </w:pPr>
    </w:p>
    <w:p w14:paraId="2CCE8C07" w14:textId="6B39AB12" w:rsidR="006C64E5" w:rsidRPr="00445B05" w:rsidRDefault="00000000">
      <w:pPr>
        <w:pStyle w:val="Heading2"/>
        <w:rPr>
          <w:rFonts w:ascii="Arial" w:hAnsi="Arial" w:cs="Arial"/>
          <w:sz w:val="24"/>
          <w:szCs w:val="24"/>
        </w:rPr>
      </w:pPr>
      <w:r w:rsidRPr="00445B05">
        <w:rPr>
          <w:rFonts w:ascii="Arial" w:hAnsi="Arial" w:cs="Arial"/>
          <w:sz w:val="24"/>
          <w:szCs w:val="24"/>
        </w:rPr>
        <w:lastRenderedPageBreak/>
        <w:t>Casos de prueba</w:t>
      </w:r>
    </w:p>
    <w:tbl>
      <w:tblPr>
        <w:tblStyle w:val="TableGrid"/>
        <w:tblW w:w="0" w:type="auto"/>
        <w:jc w:val="center"/>
        <w:tblLook w:val="04A0" w:firstRow="1" w:lastRow="0" w:firstColumn="1" w:lastColumn="0" w:noHBand="0" w:noVBand="1"/>
      </w:tblPr>
      <w:tblGrid>
        <w:gridCol w:w="1407"/>
        <w:gridCol w:w="1458"/>
        <w:gridCol w:w="1471"/>
        <w:gridCol w:w="1764"/>
        <w:gridCol w:w="1550"/>
        <w:gridCol w:w="1472"/>
        <w:gridCol w:w="1462"/>
      </w:tblGrid>
      <w:tr w:rsidR="006C64E5" w:rsidRPr="00445B05" w14:paraId="1583A4F1" w14:textId="77777777" w:rsidTr="00EA68A7">
        <w:trPr>
          <w:jc w:val="center"/>
        </w:trPr>
        <w:tc>
          <w:tcPr>
            <w:tcW w:w="1481" w:type="dxa"/>
            <w:shd w:val="clear" w:color="auto" w:fill="D9EAF7"/>
            <w:vAlign w:val="center"/>
          </w:tcPr>
          <w:p w14:paraId="0ADEC023" w14:textId="77777777" w:rsidR="006C64E5" w:rsidRPr="00445B05" w:rsidRDefault="00000000">
            <w:pPr>
              <w:rPr>
                <w:rFonts w:ascii="Arial" w:hAnsi="Arial" w:cs="Arial"/>
              </w:rPr>
            </w:pPr>
            <w:r w:rsidRPr="00445B05">
              <w:rPr>
                <w:rFonts w:ascii="Arial" w:hAnsi="Arial" w:cs="Arial"/>
                <w:b/>
              </w:rPr>
              <w:t>ID</w:t>
            </w:r>
          </w:p>
        </w:tc>
        <w:tc>
          <w:tcPr>
            <w:tcW w:w="1481" w:type="dxa"/>
            <w:shd w:val="clear" w:color="auto" w:fill="D9EAF7"/>
            <w:vAlign w:val="center"/>
          </w:tcPr>
          <w:p w14:paraId="1E7DBF28" w14:textId="77777777" w:rsidR="006C64E5" w:rsidRPr="00445B05" w:rsidRDefault="00000000">
            <w:pPr>
              <w:rPr>
                <w:rFonts w:ascii="Arial" w:hAnsi="Arial" w:cs="Arial"/>
              </w:rPr>
            </w:pPr>
            <w:r w:rsidRPr="00445B05">
              <w:rPr>
                <w:rFonts w:ascii="Arial" w:hAnsi="Arial" w:cs="Arial"/>
                <w:b/>
              </w:rPr>
              <w:t>Ejercicio</w:t>
            </w:r>
          </w:p>
        </w:tc>
        <w:tc>
          <w:tcPr>
            <w:tcW w:w="1481" w:type="dxa"/>
            <w:shd w:val="clear" w:color="auto" w:fill="D9EAF7"/>
            <w:vAlign w:val="center"/>
          </w:tcPr>
          <w:p w14:paraId="591B1D19" w14:textId="77777777" w:rsidR="006C64E5" w:rsidRPr="00445B05" w:rsidRDefault="00000000">
            <w:pPr>
              <w:rPr>
                <w:rFonts w:ascii="Arial" w:hAnsi="Arial" w:cs="Arial"/>
              </w:rPr>
            </w:pPr>
            <w:r w:rsidRPr="00445B05">
              <w:rPr>
                <w:rFonts w:ascii="Arial" w:hAnsi="Arial" w:cs="Arial"/>
                <w:b/>
              </w:rPr>
              <w:t>Escenario</w:t>
            </w:r>
          </w:p>
        </w:tc>
        <w:tc>
          <w:tcPr>
            <w:tcW w:w="1801" w:type="dxa"/>
            <w:shd w:val="clear" w:color="auto" w:fill="D9EAF7"/>
            <w:vAlign w:val="center"/>
          </w:tcPr>
          <w:p w14:paraId="0038316F" w14:textId="77777777" w:rsidR="006C64E5" w:rsidRPr="00445B05" w:rsidRDefault="00000000">
            <w:pPr>
              <w:rPr>
                <w:rFonts w:ascii="Arial" w:hAnsi="Arial" w:cs="Arial"/>
              </w:rPr>
            </w:pPr>
            <w:r w:rsidRPr="00445B05">
              <w:rPr>
                <w:rFonts w:ascii="Arial" w:hAnsi="Arial" w:cs="Arial"/>
                <w:b/>
              </w:rPr>
              <w:t>Datos de entrada</w:t>
            </w:r>
          </w:p>
        </w:tc>
        <w:tc>
          <w:tcPr>
            <w:tcW w:w="1230" w:type="dxa"/>
            <w:shd w:val="clear" w:color="auto" w:fill="D9EAF7"/>
            <w:vAlign w:val="center"/>
          </w:tcPr>
          <w:p w14:paraId="06CD31A4" w14:textId="77777777" w:rsidR="006C64E5" w:rsidRPr="00445B05" w:rsidRDefault="00000000">
            <w:pPr>
              <w:rPr>
                <w:rFonts w:ascii="Arial" w:hAnsi="Arial" w:cs="Arial"/>
              </w:rPr>
            </w:pPr>
            <w:r w:rsidRPr="00445B05">
              <w:rPr>
                <w:rFonts w:ascii="Arial" w:hAnsi="Arial" w:cs="Arial"/>
                <w:b/>
              </w:rPr>
              <w:t>Resultado esperado</w:t>
            </w:r>
          </w:p>
        </w:tc>
        <w:tc>
          <w:tcPr>
            <w:tcW w:w="1481" w:type="dxa"/>
            <w:shd w:val="clear" w:color="auto" w:fill="D9EAF7"/>
            <w:vAlign w:val="center"/>
          </w:tcPr>
          <w:p w14:paraId="08F60A8B" w14:textId="77777777" w:rsidR="006C64E5" w:rsidRPr="00445B05" w:rsidRDefault="00000000">
            <w:pPr>
              <w:rPr>
                <w:rFonts w:ascii="Arial" w:hAnsi="Arial" w:cs="Arial"/>
              </w:rPr>
            </w:pPr>
            <w:r w:rsidRPr="00445B05">
              <w:rPr>
                <w:rFonts w:ascii="Arial" w:hAnsi="Arial" w:cs="Arial"/>
                <w:b/>
              </w:rPr>
              <w:t>Resultado obtenido</w:t>
            </w:r>
          </w:p>
        </w:tc>
        <w:tc>
          <w:tcPr>
            <w:tcW w:w="1481" w:type="dxa"/>
            <w:shd w:val="clear" w:color="auto" w:fill="D9EAF7"/>
            <w:vAlign w:val="center"/>
          </w:tcPr>
          <w:p w14:paraId="61FF2D8F" w14:textId="77777777" w:rsidR="006C64E5" w:rsidRPr="00445B05" w:rsidRDefault="00000000">
            <w:pPr>
              <w:rPr>
                <w:rFonts w:ascii="Arial" w:hAnsi="Arial" w:cs="Arial"/>
              </w:rPr>
            </w:pPr>
            <w:r w:rsidRPr="00445B05">
              <w:rPr>
                <w:rFonts w:ascii="Arial" w:hAnsi="Arial" w:cs="Arial"/>
                <w:b/>
              </w:rPr>
              <w:t>Estado</w:t>
            </w:r>
          </w:p>
        </w:tc>
      </w:tr>
      <w:tr w:rsidR="006C64E5" w:rsidRPr="00445B05" w14:paraId="36DE2AEE" w14:textId="77777777" w:rsidTr="00EA68A7">
        <w:trPr>
          <w:jc w:val="center"/>
        </w:trPr>
        <w:tc>
          <w:tcPr>
            <w:tcW w:w="1481" w:type="dxa"/>
            <w:vAlign w:val="center"/>
          </w:tcPr>
          <w:p w14:paraId="765B63E6" w14:textId="77777777" w:rsidR="006C64E5" w:rsidRPr="00445B05" w:rsidRDefault="00000000">
            <w:pPr>
              <w:rPr>
                <w:rFonts w:ascii="Arial" w:hAnsi="Arial" w:cs="Arial"/>
              </w:rPr>
            </w:pPr>
            <w:r w:rsidRPr="00445B05">
              <w:rPr>
                <w:rFonts w:ascii="Arial" w:hAnsi="Arial" w:cs="Arial"/>
              </w:rPr>
              <w:t>CP-01</w:t>
            </w:r>
          </w:p>
        </w:tc>
        <w:tc>
          <w:tcPr>
            <w:tcW w:w="1481" w:type="dxa"/>
            <w:vAlign w:val="center"/>
          </w:tcPr>
          <w:p w14:paraId="2B147128" w14:textId="77777777" w:rsidR="006C64E5" w:rsidRPr="00445B05" w:rsidRDefault="00000000">
            <w:pPr>
              <w:rPr>
                <w:rFonts w:ascii="Arial" w:hAnsi="Arial" w:cs="Arial"/>
              </w:rPr>
            </w:pPr>
            <w:r w:rsidRPr="00445B05">
              <w:rPr>
                <w:rFonts w:ascii="Arial" w:hAnsi="Arial" w:cs="Arial"/>
              </w:rPr>
              <w:t>Ejercicio 1</w:t>
            </w:r>
          </w:p>
        </w:tc>
        <w:tc>
          <w:tcPr>
            <w:tcW w:w="1481" w:type="dxa"/>
            <w:vAlign w:val="center"/>
          </w:tcPr>
          <w:p w14:paraId="4A45D616" w14:textId="77777777" w:rsidR="006C64E5" w:rsidRPr="00445B05" w:rsidRDefault="00000000">
            <w:pPr>
              <w:rPr>
                <w:rFonts w:ascii="Arial" w:hAnsi="Arial" w:cs="Arial"/>
              </w:rPr>
            </w:pPr>
            <w:r w:rsidRPr="00445B05">
              <w:rPr>
                <w:rFonts w:ascii="Arial" w:hAnsi="Arial" w:cs="Arial"/>
              </w:rPr>
              <w:t>Misión básica con pocos tripulantes</w:t>
            </w:r>
          </w:p>
        </w:tc>
        <w:tc>
          <w:tcPr>
            <w:tcW w:w="1801" w:type="dxa"/>
            <w:vAlign w:val="center"/>
          </w:tcPr>
          <w:p w14:paraId="7432D990" w14:textId="7B0C24E2" w:rsidR="006C64E5" w:rsidRPr="00445B05" w:rsidRDefault="00EA68A7">
            <w:pPr>
              <w:rPr>
                <w:rFonts w:ascii="Arial" w:hAnsi="Arial" w:cs="Arial"/>
              </w:rPr>
            </w:pPr>
            <w:r w:rsidRPr="00445B05">
              <w:rPr>
                <w:rFonts w:ascii="Arial" w:hAnsi="Arial" w:cs="Arial"/>
              </w:rPr>
              <w:t>N</w:t>
            </w:r>
            <w:r w:rsidR="00000000" w:rsidRPr="00445B05">
              <w:rPr>
                <w:rFonts w:ascii="Arial" w:hAnsi="Arial" w:cs="Arial"/>
              </w:rPr>
              <w:t>ombre</w:t>
            </w:r>
            <w:r>
              <w:rPr>
                <w:rFonts w:ascii="Arial" w:hAnsi="Arial" w:cs="Arial"/>
              </w:rPr>
              <w:t xml:space="preserve"> </w:t>
            </w:r>
            <w:r w:rsidR="00000000" w:rsidRPr="00445B05">
              <w:rPr>
                <w:rFonts w:ascii="Arial" w:hAnsi="Arial" w:cs="Arial"/>
              </w:rPr>
              <w:t>mision = Explorador I; cantidad</w:t>
            </w:r>
            <w:r>
              <w:rPr>
                <w:rFonts w:ascii="Arial" w:hAnsi="Arial" w:cs="Arial"/>
              </w:rPr>
              <w:t xml:space="preserve"> </w:t>
            </w:r>
            <w:r w:rsidR="00000000" w:rsidRPr="00445B05">
              <w:rPr>
                <w:rFonts w:ascii="Arial" w:hAnsi="Arial" w:cs="Arial"/>
              </w:rPr>
              <w:t>tripulantes = 3; dias</w:t>
            </w:r>
            <w:r>
              <w:rPr>
                <w:rFonts w:ascii="Arial" w:hAnsi="Arial" w:cs="Arial"/>
              </w:rPr>
              <w:t xml:space="preserve"> </w:t>
            </w:r>
            <w:r w:rsidR="00000000" w:rsidRPr="00445B05">
              <w:rPr>
                <w:rFonts w:ascii="Arial" w:hAnsi="Arial" w:cs="Arial"/>
              </w:rPr>
              <w:t>viaje = 5</w:t>
            </w:r>
          </w:p>
        </w:tc>
        <w:tc>
          <w:tcPr>
            <w:tcW w:w="1230" w:type="dxa"/>
            <w:vAlign w:val="center"/>
          </w:tcPr>
          <w:p w14:paraId="5DD165C4" w14:textId="1AFCCAF0" w:rsidR="006C64E5" w:rsidRPr="00445B05" w:rsidRDefault="00000000">
            <w:pPr>
              <w:rPr>
                <w:rFonts w:ascii="Arial" w:hAnsi="Arial" w:cs="Arial"/>
              </w:rPr>
            </w:pPr>
            <w:r w:rsidRPr="00445B05">
              <w:rPr>
                <w:rFonts w:ascii="Arial" w:hAnsi="Arial" w:cs="Arial"/>
              </w:rPr>
              <w:t>Combustible ida: 40; regreso: 40; total: 90; oxígeno: 35; energía: 35; provisiones: 18</w:t>
            </w:r>
          </w:p>
        </w:tc>
        <w:tc>
          <w:tcPr>
            <w:tcW w:w="1481" w:type="dxa"/>
            <w:vAlign w:val="center"/>
          </w:tcPr>
          <w:p w14:paraId="453A052B" w14:textId="77777777" w:rsidR="006C64E5" w:rsidRPr="00445B05" w:rsidRDefault="00000000">
            <w:pPr>
              <w:rPr>
                <w:rFonts w:ascii="Arial" w:hAnsi="Arial" w:cs="Arial"/>
              </w:rPr>
            </w:pPr>
            <w:r w:rsidRPr="00445B05">
              <w:rPr>
                <w:rFonts w:ascii="Arial" w:hAnsi="Arial" w:cs="Arial"/>
              </w:rPr>
              <w:t>Igual al esperado</w:t>
            </w:r>
          </w:p>
        </w:tc>
        <w:tc>
          <w:tcPr>
            <w:tcW w:w="1481" w:type="dxa"/>
            <w:vAlign w:val="center"/>
          </w:tcPr>
          <w:p w14:paraId="5DE50ADA" w14:textId="77777777" w:rsidR="006C64E5" w:rsidRPr="00445B05" w:rsidRDefault="00000000">
            <w:pPr>
              <w:rPr>
                <w:rFonts w:ascii="Arial" w:hAnsi="Arial" w:cs="Arial"/>
              </w:rPr>
            </w:pPr>
            <w:r w:rsidRPr="00445B05">
              <w:rPr>
                <w:rFonts w:ascii="Arial" w:hAnsi="Arial" w:cs="Arial"/>
              </w:rPr>
              <w:t>Aprobado</w:t>
            </w:r>
          </w:p>
        </w:tc>
      </w:tr>
      <w:tr w:rsidR="006C64E5" w:rsidRPr="00445B05" w14:paraId="7CB09691" w14:textId="77777777" w:rsidTr="00EA68A7">
        <w:trPr>
          <w:jc w:val="center"/>
        </w:trPr>
        <w:tc>
          <w:tcPr>
            <w:tcW w:w="1481" w:type="dxa"/>
            <w:vAlign w:val="center"/>
          </w:tcPr>
          <w:p w14:paraId="0421CF38" w14:textId="77777777" w:rsidR="006C64E5" w:rsidRPr="00445B05" w:rsidRDefault="00000000">
            <w:pPr>
              <w:rPr>
                <w:rFonts w:ascii="Arial" w:hAnsi="Arial" w:cs="Arial"/>
              </w:rPr>
            </w:pPr>
            <w:r w:rsidRPr="00445B05">
              <w:rPr>
                <w:rFonts w:ascii="Arial" w:hAnsi="Arial" w:cs="Arial"/>
              </w:rPr>
              <w:t>CP-02</w:t>
            </w:r>
          </w:p>
        </w:tc>
        <w:tc>
          <w:tcPr>
            <w:tcW w:w="1481" w:type="dxa"/>
            <w:vAlign w:val="center"/>
          </w:tcPr>
          <w:p w14:paraId="20175A42" w14:textId="77777777" w:rsidR="006C64E5" w:rsidRPr="00445B05" w:rsidRDefault="00000000">
            <w:pPr>
              <w:rPr>
                <w:rFonts w:ascii="Arial" w:hAnsi="Arial" w:cs="Arial"/>
              </w:rPr>
            </w:pPr>
            <w:r w:rsidRPr="00445B05">
              <w:rPr>
                <w:rFonts w:ascii="Arial" w:hAnsi="Arial" w:cs="Arial"/>
              </w:rPr>
              <w:t>Ejercicio 1</w:t>
            </w:r>
          </w:p>
        </w:tc>
        <w:tc>
          <w:tcPr>
            <w:tcW w:w="1481" w:type="dxa"/>
            <w:vAlign w:val="center"/>
          </w:tcPr>
          <w:p w14:paraId="3AEE5152" w14:textId="77777777" w:rsidR="006C64E5" w:rsidRPr="00445B05" w:rsidRDefault="00000000">
            <w:pPr>
              <w:rPr>
                <w:rFonts w:ascii="Arial" w:hAnsi="Arial" w:cs="Arial"/>
              </w:rPr>
            </w:pPr>
            <w:r w:rsidRPr="00445B05">
              <w:rPr>
                <w:rFonts w:ascii="Arial" w:hAnsi="Arial" w:cs="Arial"/>
              </w:rPr>
              <w:t>Misión corta con un solo tripulante</w:t>
            </w:r>
          </w:p>
        </w:tc>
        <w:tc>
          <w:tcPr>
            <w:tcW w:w="1801" w:type="dxa"/>
            <w:vAlign w:val="center"/>
          </w:tcPr>
          <w:p w14:paraId="63B28B3B" w14:textId="5C971508" w:rsidR="006C64E5" w:rsidRPr="00445B05" w:rsidRDefault="00EA68A7">
            <w:pPr>
              <w:rPr>
                <w:rFonts w:ascii="Arial" w:hAnsi="Arial" w:cs="Arial"/>
              </w:rPr>
            </w:pPr>
            <w:r w:rsidRPr="00445B05">
              <w:rPr>
                <w:rFonts w:ascii="Arial" w:hAnsi="Arial" w:cs="Arial"/>
              </w:rPr>
              <w:t>N</w:t>
            </w:r>
            <w:r w:rsidR="00000000" w:rsidRPr="00445B05">
              <w:rPr>
                <w:rFonts w:ascii="Arial" w:hAnsi="Arial" w:cs="Arial"/>
              </w:rPr>
              <w:t>ombre</w:t>
            </w:r>
            <w:r>
              <w:rPr>
                <w:rFonts w:ascii="Arial" w:hAnsi="Arial" w:cs="Arial"/>
              </w:rPr>
              <w:t xml:space="preserve"> </w:t>
            </w:r>
            <w:r w:rsidR="00000000" w:rsidRPr="00445B05">
              <w:rPr>
                <w:rFonts w:ascii="Arial" w:hAnsi="Arial" w:cs="Arial"/>
              </w:rPr>
              <w:t>mision = Luna; cantidad</w:t>
            </w:r>
            <w:r>
              <w:rPr>
                <w:rFonts w:ascii="Arial" w:hAnsi="Arial" w:cs="Arial"/>
              </w:rPr>
              <w:t xml:space="preserve"> </w:t>
            </w:r>
            <w:r w:rsidR="00000000" w:rsidRPr="00445B05">
              <w:rPr>
                <w:rFonts w:ascii="Arial" w:hAnsi="Arial" w:cs="Arial"/>
              </w:rPr>
              <w:t>tripulantes = 1; dias</w:t>
            </w:r>
            <w:r>
              <w:rPr>
                <w:rFonts w:ascii="Arial" w:hAnsi="Arial" w:cs="Arial"/>
              </w:rPr>
              <w:t xml:space="preserve"> </w:t>
            </w:r>
            <w:r w:rsidR="00000000" w:rsidRPr="00445B05">
              <w:rPr>
                <w:rFonts w:ascii="Arial" w:hAnsi="Arial" w:cs="Arial"/>
              </w:rPr>
              <w:t>viaje = 1</w:t>
            </w:r>
          </w:p>
        </w:tc>
        <w:tc>
          <w:tcPr>
            <w:tcW w:w="1230" w:type="dxa"/>
            <w:vAlign w:val="center"/>
          </w:tcPr>
          <w:p w14:paraId="53944B79" w14:textId="15888A4F" w:rsidR="006C64E5" w:rsidRPr="00445B05" w:rsidRDefault="00000000">
            <w:pPr>
              <w:rPr>
                <w:rFonts w:ascii="Arial" w:hAnsi="Arial" w:cs="Arial"/>
              </w:rPr>
            </w:pPr>
            <w:r w:rsidRPr="00445B05">
              <w:rPr>
                <w:rFonts w:ascii="Arial" w:hAnsi="Arial" w:cs="Arial"/>
              </w:rPr>
              <w:t>Combustible ida: 8; regreso: 8; total: 26; oxígeno: 7; energía: 15; provisiones: 4</w:t>
            </w:r>
          </w:p>
        </w:tc>
        <w:tc>
          <w:tcPr>
            <w:tcW w:w="1481" w:type="dxa"/>
            <w:vAlign w:val="center"/>
          </w:tcPr>
          <w:p w14:paraId="7B203027" w14:textId="77777777" w:rsidR="006C64E5" w:rsidRPr="00445B05" w:rsidRDefault="00000000">
            <w:pPr>
              <w:rPr>
                <w:rFonts w:ascii="Arial" w:hAnsi="Arial" w:cs="Arial"/>
              </w:rPr>
            </w:pPr>
            <w:r w:rsidRPr="00445B05">
              <w:rPr>
                <w:rFonts w:ascii="Arial" w:hAnsi="Arial" w:cs="Arial"/>
              </w:rPr>
              <w:t>Igual al esperado</w:t>
            </w:r>
          </w:p>
        </w:tc>
        <w:tc>
          <w:tcPr>
            <w:tcW w:w="1481" w:type="dxa"/>
            <w:vAlign w:val="center"/>
          </w:tcPr>
          <w:p w14:paraId="1CE44826" w14:textId="77777777" w:rsidR="006C64E5" w:rsidRPr="00445B05" w:rsidRDefault="00000000">
            <w:pPr>
              <w:rPr>
                <w:rFonts w:ascii="Arial" w:hAnsi="Arial" w:cs="Arial"/>
              </w:rPr>
            </w:pPr>
            <w:r w:rsidRPr="00445B05">
              <w:rPr>
                <w:rFonts w:ascii="Arial" w:hAnsi="Arial" w:cs="Arial"/>
              </w:rPr>
              <w:t>Aprobado</w:t>
            </w:r>
          </w:p>
        </w:tc>
      </w:tr>
      <w:tr w:rsidR="006C64E5" w:rsidRPr="00445B05" w14:paraId="69792DF1" w14:textId="77777777" w:rsidTr="00EA68A7">
        <w:trPr>
          <w:jc w:val="center"/>
        </w:trPr>
        <w:tc>
          <w:tcPr>
            <w:tcW w:w="1481" w:type="dxa"/>
            <w:vAlign w:val="center"/>
          </w:tcPr>
          <w:p w14:paraId="1D8D44CB" w14:textId="77777777" w:rsidR="006C64E5" w:rsidRPr="00445B05" w:rsidRDefault="00000000">
            <w:pPr>
              <w:rPr>
                <w:rFonts w:ascii="Arial" w:hAnsi="Arial" w:cs="Arial"/>
              </w:rPr>
            </w:pPr>
            <w:r w:rsidRPr="00445B05">
              <w:rPr>
                <w:rFonts w:ascii="Arial" w:hAnsi="Arial" w:cs="Arial"/>
              </w:rPr>
              <w:t>CP-03</w:t>
            </w:r>
          </w:p>
        </w:tc>
        <w:tc>
          <w:tcPr>
            <w:tcW w:w="1481" w:type="dxa"/>
            <w:vAlign w:val="center"/>
          </w:tcPr>
          <w:p w14:paraId="4F94ECFF" w14:textId="77777777" w:rsidR="006C64E5" w:rsidRPr="00445B05" w:rsidRDefault="00000000">
            <w:pPr>
              <w:rPr>
                <w:rFonts w:ascii="Arial" w:hAnsi="Arial" w:cs="Arial"/>
              </w:rPr>
            </w:pPr>
            <w:r w:rsidRPr="00445B05">
              <w:rPr>
                <w:rFonts w:ascii="Arial" w:hAnsi="Arial" w:cs="Arial"/>
              </w:rPr>
              <w:t>Ejercicio 1</w:t>
            </w:r>
          </w:p>
        </w:tc>
        <w:tc>
          <w:tcPr>
            <w:tcW w:w="1481" w:type="dxa"/>
            <w:vAlign w:val="center"/>
          </w:tcPr>
          <w:p w14:paraId="1F54D6E5" w14:textId="77777777" w:rsidR="006C64E5" w:rsidRPr="00445B05" w:rsidRDefault="00000000">
            <w:pPr>
              <w:rPr>
                <w:rFonts w:ascii="Arial" w:hAnsi="Arial" w:cs="Arial"/>
              </w:rPr>
            </w:pPr>
            <w:r w:rsidRPr="00445B05">
              <w:rPr>
                <w:rFonts w:ascii="Arial" w:hAnsi="Arial" w:cs="Arial"/>
              </w:rPr>
              <w:t>Misión larga con mayor tripulación</w:t>
            </w:r>
          </w:p>
        </w:tc>
        <w:tc>
          <w:tcPr>
            <w:tcW w:w="1801" w:type="dxa"/>
            <w:vAlign w:val="center"/>
          </w:tcPr>
          <w:p w14:paraId="14C4C405" w14:textId="7EFEC5D8" w:rsidR="006C64E5" w:rsidRPr="00445B05" w:rsidRDefault="00EA68A7">
            <w:pPr>
              <w:rPr>
                <w:rFonts w:ascii="Arial" w:hAnsi="Arial" w:cs="Arial"/>
              </w:rPr>
            </w:pPr>
            <w:r w:rsidRPr="00445B05">
              <w:rPr>
                <w:rFonts w:ascii="Arial" w:hAnsi="Arial" w:cs="Arial"/>
              </w:rPr>
              <w:t>N</w:t>
            </w:r>
            <w:r w:rsidR="00000000" w:rsidRPr="00445B05">
              <w:rPr>
                <w:rFonts w:ascii="Arial" w:hAnsi="Arial" w:cs="Arial"/>
              </w:rPr>
              <w:t>ombre</w:t>
            </w:r>
            <w:r>
              <w:rPr>
                <w:rFonts w:ascii="Arial" w:hAnsi="Arial" w:cs="Arial"/>
              </w:rPr>
              <w:t xml:space="preserve"> </w:t>
            </w:r>
            <w:r w:rsidR="00000000" w:rsidRPr="00445B05">
              <w:rPr>
                <w:rFonts w:ascii="Arial" w:hAnsi="Arial" w:cs="Arial"/>
              </w:rPr>
              <w:t>mision = Marte; cantidad</w:t>
            </w:r>
            <w:r>
              <w:rPr>
                <w:rFonts w:ascii="Arial" w:hAnsi="Arial" w:cs="Arial"/>
              </w:rPr>
              <w:t xml:space="preserve"> </w:t>
            </w:r>
            <w:r w:rsidR="00000000" w:rsidRPr="00445B05">
              <w:rPr>
                <w:rFonts w:ascii="Arial" w:hAnsi="Arial" w:cs="Arial"/>
              </w:rPr>
              <w:t>tripulantes = 5; dias</w:t>
            </w:r>
            <w:r>
              <w:rPr>
                <w:rFonts w:ascii="Arial" w:hAnsi="Arial" w:cs="Arial"/>
              </w:rPr>
              <w:t xml:space="preserve"> </w:t>
            </w:r>
            <w:r w:rsidR="00000000" w:rsidRPr="00445B05">
              <w:rPr>
                <w:rFonts w:ascii="Arial" w:hAnsi="Arial" w:cs="Arial"/>
              </w:rPr>
              <w:t>viaje = 10</w:t>
            </w:r>
          </w:p>
        </w:tc>
        <w:tc>
          <w:tcPr>
            <w:tcW w:w="1230" w:type="dxa"/>
            <w:vAlign w:val="center"/>
          </w:tcPr>
          <w:p w14:paraId="5BA0A977" w14:textId="77777777" w:rsidR="006C64E5" w:rsidRPr="00445B05" w:rsidRDefault="00000000">
            <w:pPr>
              <w:rPr>
                <w:rFonts w:ascii="Arial" w:hAnsi="Arial" w:cs="Arial"/>
              </w:rPr>
            </w:pPr>
            <w:r w:rsidRPr="00445B05">
              <w:rPr>
                <w:rFonts w:ascii="Arial" w:hAnsi="Arial" w:cs="Arial"/>
              </w:rPr>
              <w:t>Combustible ida: 80; regreso: 80; total: 170; oxígeno: 105; energía: 60; provisiones: 53</w:t>
            </w:r>
          </w:p>
        </w:tc>
        <w:tc>
          <w:tcPr>
            <w:tcW w:w="1481" w:type="dxa"/>
            <w:vAlign w:val="center"/>
          </w:tcPr>
          <w:p w14:paraId="3D92162B" w14:textId="77777777" w:rsidR="006C64E5" w:rsidRPr="00445B05" w:rsidRDefault="00000000">
            <w:pPr>
              <w:rPr>
                <w:rFonts w:ascii="Arial" w:hAnsi="Arial" w:cs="Arial"/>
              </w:rPr>
            </w:pPr>
            <w:r w:rsidRPr="00445B05">
              <w:rPr>
                <w:rFonts w:ascii="Arial" w:hAnsi="Arial" w:cs="Arial"/>
              </w:rPr>
              <w:t>Igual al esperado</w:t>
            </w:r>
          </w:p>
        </w:tc>
        <w:tc>
          <w:tcPr>
            <w:tcW w:w="1481" w:type="dxa"/>
            <w:vAlign w:val="center"/>
          </w:tcPr>
          <w:p w14:paraId="28694497" w14:textId="77777777" w:rsidR="006C64E5" w:rsidRPr="00445B05" w:rsidRDefault="00000000">
            <w:pPr>
              <w:rPr>
                <w:rFonts w:ascii="Arial" w:hAnsi="Arial" w:cs="Arial"/>
              </w:rPr>
            </w:pPr>
            <w:r w:rsidRPr="00445B05">
              <w:rPr>
                <w:rFonts w:ascii="Arial" w:hAnsi="Arial" w:cs="Arial"/>
              </w:rPr>
              <w:t>Aprobado</w:t>
            </w:r>
          </w:p>
        </w:tc>
      </w:tr>
    </w:tbl>
    <w:p w14:paraId="68E475A1" w14:textId="0A91FB3D" w:rsidR="006C64E5" w:rsidRPr="00445B05" w:rsidRDefault="006C64E5">
      <w:pPr>
        <w:rPr>
          <w:rFonts w:ascii="Arial" w:hAnsi="Arial" w:cs="Arial"/>
        </w:rPr>
      </w:pPr>
    </w:p>
    <w:p w14:paraId="255158F0" w14:textId="77777777" w:rsidR="00DC6B82" w:rsidRPr="00DC6B82" w:rsidRDefault="00DC6B82" w:rsidP="00DC6B82"/>
    <w:p w14:paraId="446A4111" w14:textId="4042F3EF" w:rsidR="00DC6B82" w:rsidRDefault="00DC6B82" w:rsidP="00DC6B82">
      <w:pPr>
        <w:rPr>
          <w:rFonts w:ascii="Arial" w:hAnsi="Arial" w:cs="Arial"/>
          <w:b/>
          <w:color w:val="646464"/>
        </w:rPr>
      </w:pPr>
      <w:r w:rsidRPr="00445B05">
        <w:rPr>
          <w:rFonts w:ascii="Arial" w:hAnsi="Arial" w:cs="Arial"/>
          <w:b/>
          <w:color w:val="646464"/>
        </w:rPr>
        <w:t>Evidencia CP-01 - Ejercicio 1</w:t>
      </w:r>
    </w:p>
    <w:p w14:paraId="45B68537" w14:textId="77777777" w:rsidR="00DC6B82" w:rsidRDefault="00DC6B82" w:rsidP="00DC6B82">
      <w:pPr>
        <w:rPr>
          <w:rFonts w:ascii="Arial" w:hAnsi="Arial" w:cs="Arial"/>
          <w:b/>
          <w:color w:val="646464"/>
        </w:rPr>
      </w:pPr>
    </w:p>
    <w:p w14:paraId="1F817DBA" w14:textId="5DACACB3" w:rsidR="006C64E5" w:rsidRPr="00DC6B82" w:rsidRDefault="00000000" w:rsidP="00DC6B82">
      <w:pPr>
        <w:rPr>
          <w:rFonts w:ascii="Arial" w:hAnsi="Arial" w:cs="Arial"/>
          <w:b/>
          <w:bCs/>
        </w:rPr>
      </w:pPr>
      <w:r w:rsidRPr="00DC6B82">
        <w:rPr>
          <w:rFonts w:ascii="Arial" w:hAnsi="Arial" w:cs="Arial"/>
          <w:b/>
          <w:bCs/>
        </w:rPr>
        <w:t>Evidencias de ejecución</w:t>
      </w:r>
    </w:p>
    <w:p w14:paraId="3A1F4BD3" w14:textId="77777777" w:rsidR="00DC6B82" w:rsidRPr="00445B05" w:rsidRDefault="00DC6B82" w:rsidP="00DC6B82">
      <w:pPr>
        <w:rPr>
          <w:rFonts w:ascii="Arial" w:hAnsi="Arial" w:cs="Arial"/>
        </w:rPr>
      </w:pPr>
    </w:p>
    <w:p w14:paraId="36CEE473" w14:textId="77777777" w:rsidR="00DC6B82" w:rsidRDefault="00DC6B82">
      <w:pPr>
        <w:rPr>
          <w:rFonts w:ascii="Arial" w:hAnsi="Arial" w:cs="Arial"/>
          <w:b/>
          <w:color w:val="646464"/>
        </w:rPr>
      </w:pPr>
      <w:r w:rsidRPr="00DC6B82">
        <w:rPr>
          <w:rFonts w:ascii="Arial" w:hAnsi="Arial" w:cs="Arial"/>
        </w:rPr>
        <w:drawing>
          <wp:inline distT="0" distB="0" distL="0" distR="0" wp14:anchorId="0954F3C7" wp14:editId="4362872B">
            <wp:extent cx="3130550" cy="2190445"/>
            <wp:effectExtent l="0" t="0" r="0" b="635"/>
            <wp:docPr id="128433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7666" name=""/>
                    <pic:cNvPicPr/>
                  </pic:nvPicPr>
                  <pic:blipFill>
                    <a:blip r:embed="rId7"/>
                    <a:stretch>
                      <a:fillRect/>
                    </a:stretch>
                  </pic:blipFill>
                  <pic:spPr>
                    <a:xfrm>
                      <a:off x="0" y="0"/>
                      <a:ext cx="3136686" cy="2194739"/>
                    </a:xfrm>
                    <a:prstGeom prst="rect">
                      <a:avLst/>
                    </a:prstGeom>
                  </pic:spPr>
                </pic:pic>
              </a:graphicData>
            </a:graphic>
          </wp:inline>
        </w:drawing>
      </w:r>
    </w:p>
    <w:p w14:paraId="4EA4A7B1" w14:textId="77777777" w:rsidR="00DC6B82" w:rsidRDefault="00DC6B82">
      <w:pPr>
        <w:rPr>
          <w:rFonts w:ascii="Arial" w:hAnsi="Arial" w:cs="Arial"/>
          <w:b/>
          <w:color w:val="646464"/>
        </w:rPr>
      </w:pPr>
    </w:p>
    <w:p w14:paraId="5321FDF8" w14:textId="77777777" w:rsidR="00DC6B82" w:rsidRPr="00445B05" w:rsidRDefault="00DC6B82">
      <w:pPr>
        <w:rPr>
          <w:rFonts w:ascii="Arial" w:hAnsi="Arial" w:cs="Arial"/>
        </w:rPr>
      </w:pPr>
    </w:p>
    <w:p w14:paraId="3FA1C67F" w14:textId="77777777" w:rsidR="00DC6B82" w:rsidRDefault="00DC6B82">
      <w:pPr>
        <w:rPr>
          <w:rFonts w:ascii="Arial" w:hAnsi="Arial" w:cs="Arial"/>
          <w:b/>
          <w:color w:val="646464"/>
        </w:rPr>
      </w:pPr>
    </w:p>
    <w:p w14:paraId="51177337" w14:textId="77777777" w:rsidR="00DC6B82" w:rsidRDefault="00DC6B82">
      <w:pPr>
        <w:rPr>
          <w:rFonts w:ascii="Arial" w:hAnsi="Arial" w:cs="Arial"/>
          <w:b/>
          <w:color w:val="646464"/>
        </w:rPr>
      </w:pPr>
    </w:p>
    <w:p w14:paraId="52AD2EC7" w14:textId="0EF6A2BB" w:rsidR="006C64E5" w:rsidRDefault="00000000">
      <w:pPr>
        <w:rPr>
          <w:rFonts w:ascii="Arial" w:hAnsi="Arial" w:cs="Arial"/>
          <w:b/>
          <w:color w:val="646464"/>
        </w:rPr>
      </w:pPr>
      <w:r w:rsidRPr="00445B05">
        <w:rPr>
          <w:rFonts w:ascii="Arial" w:hAnsi="Arial" w:cs="Arial"/>
          <w:b/>
          <w:color w:val="646464"/>
        </w:rPr>
        <w:t>Evidencia CP-02 - Ejercicio 1</w:t>
      </w:r>
    </w:p>
    <w:p w14:paraId="356FD233" w14:textId="77777777" w:rsidR="00DC6B82" w:rsidRDefault="00DC6B82">
      <w:pPr>
        <w:rPr>
          <w:rFonts w:ascii="Arial" w:hAnsi="Arial" w:cs="Arial"/>
          <w:b/>
          <w:color w:val="646464"/>
        </w:rPr>
      </w:pPr>
    </w:p>
    <w:p w14:paraId="5C36A875" w14:textId="5EB33554" w:rsidR="00DC6B82" w:rsidRDefault="00DC6B82">
      <w:pPr>
        <w:rPr>
          <w:rFonts w:ascii="Arial" w:hAnsi="Arial" w:cs="Arial"/>
          <w:b/>
          <w:color w:val="646464"/>
        </w:rPr>
      </w:pPr>
      <w:r w:rsidRPr="00DC6B82">
        <w:rPr>
          <w:rFonts w:ascii="Arial" w:hAnsi="Arial" w:cs="Arial"/>
          <w:b/>
          <w:color w:val="646464"/>
        </w:rPr>
        <w:drawing>
          <wp:anchor distT="0" distB="0" distL="114300" distR="114300" simplePos="0" relativeHeight="251640832" behindDoc="0" locked="0" layoutInCell="1" allowOverlap="1" wp14:anchorId="7FAEE487" wp14:editId="39584B12">
            <wp:simplePos x="0" y="0"/>
            <wp:positionH relativeFrom="column">
              <wp:posOffset>2540</wp:posOffset>
            </wp:positionH>
            <wp:positionV relativeFrom="paragraph">
              <wp:posOffset>5079</wp:posOffset>
            </wp:positionV>
            <wp:extent cx="2984500" cy="2055887"/>
            <wp:effectExtent l="0" t="0" r="6350" b="1905"/>
            <wp:wrapNone/>
            <wp:docPr id="213952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20833" name=""/>
                    <pic:cNvPicPr/>
                  </pic:nvPicPr>
                  <pic:blipFill>
                    <a:blip r:embed="rId8"/>
                    <a:stretch>
                      <a:fillRect/>
                    </a:stretch>
                  </pic:blipFill>
                  <pic:spPr>
                    <a:xfrm>
                      <a:off x="0" y="0"/>
                      <a:ext cx="2994071" cy="2062480"/>
                    </a:xfrm>
                    <a:prstGeom prst="rect">
                      <a:avLst/>
                    </a:prstGeom>
                  </pic:spPr>
                </pic:pic>
              </a:graphicData>
            </a:graphic>
            <wp14:sizeRelH relativeFrom="margin">
              <wp14:pctWidth>0</wp14:pctWidth>
            </wp14:sizeRelH>
            <wp14:sizeRelV relativeFrom="margin">
              <wp14:pctHeight>0</wp14:pctHeight>
            </wp14:sizeRelV>
          </wp:anchor>
        </w:drawing>
      </w:r>
    </w:p>
    <w:p w14:paraId="2BD40F5A" w14:textId="2E155303" w:rsidR="00DC6B82" w:rsidRPr="00445B05" w:rsidRDefault="00DC6B82">
      <w:pPr>
        <w:rPr>
          <w:rFonts w:ascii="Arial" w:hAnsi="Arial" w:cs="Arial"/>
        </w:rPr>
      </w:pPr>
    </w:p>
    <w:p w14:paraId="1658EDC9" w14:textId="647E0D45" w:rsidR="006C64E5" w:rsidRPr="00445B05" w:rsidRDefault="006C64E5">
      <w:pPr>
        <w:rPr>
          <w:rFonts w:ascii="Arial" w:hAnsi="Arial" w:cs="Arial"/>
        </w:rPr>
      </w:pPr>
    </w:p>
    <w:p w14:paraId="71517940" w14:textId="77777777" w:rsidR="00DC6B82" w:rsidRDefault="00DC6B82">
      <w:pPr>
        <w:rPr>
          <w:rFonts w:ascii="Arial" w:hAnsi="Arial" w:cs="Arial"/>
          <w:b/>
          <w:color w:val="646464"/>
        </w:rPr>
      </w:pPr>
    </w:p>
    <w:p w14:paraId="2F63D9FF" w14:textId="77777777" w:rsidR="00DC6B82" w:rsidRDefault="00DC6B82">
      <w:pPr>
        <w:rPr>
          <w:rFonts w:ascii="Arial" w:hAnsi="Arial" w:cs="Arial"/>
          <w:b/>
          <w:color w:val="646464"/>
        </w:rPr>
      </w:pPr>
    </w:p>
    <w:p w14:paraId="606A9BBF" w14:textId="77777777" w:rsidR="00DC6B82" w:rsidRDefault="00DC6B82">
      <w:pPr>
        <w:rPr>
          <w:rFonts w:ascii="Arial" w:hAnsi="Arial" w:cs="Arial"/>
          <w:b/>
          <w:color w:val="646464"/>
        </w:rPr>
      </w:pPr>
    </w:p>
    <w:p w14:paraId="310AEA8B" w14:textId="77777777" w:rsidR="00DC6B82" w:rsidRDefault="00DC6B82">
      <w:pPr>
        <w:rPr>
          <w:rFonts w:ascii="Arial" w:hAnsi="Arial" w:cs="Arial"/>
          <w:b/>
          <w:color w:val="646464"/>
        </w:rPr>
      </w:pPr>
    </w:p>
    <w:p w14:paraId="18225718" w14:textId="77777777" w:rsidR="00DC6B82" w:rsidRDefault="00DC6B82">
      <w:pPr>
        <w:rPr>
          <w:rFonts w:ascii="Arial" w:hAnsi="Arial" w:cs="Arial"/>
          <w:b/>
          <w:color w:val="646464"/>
        </w:rPr>
      </w:pPr>
    </w:p>
    <w:p w14:paraId="15504E9C" w14:textId="77777777" w:rsidR="00DC6B82" w:rsidRDefault="00DC6B82">
      <w:pPr>
        <w:rPr>
          <w:rFonts w:ascii="Arial" w:hAnsi="Arial" w:cs="Arial"/>
          <w:b/>
          <w:color w:val="646464"/>
        </w:rPr>
      </w:pPr>
    </w:p>
    <w:p w14:paraId="6AB0C918" w14:textId="77777777" w:rsidR="00DC6B82" w:rsidRDefault="00DC6B82">
      <w:pPr>
        <w:rPr>
          <w:rFonts w:ascii="Arial" w:hAnsi="Arial" w:cs="Arial"/>
          <w:b/>
          <w:color w:val="646464"/>
        </w:rPr>
      </w:pPr>
    </w:p>
    <w:p w14:paraId="4A14D9A6" w14:textId="77777777" w:rsidR="00DC6B82" w:rsidRDefault="00DC6B82">
      <w:pPr>
        <w:rPr>
          <w:rFonts w:ascii="Arial" w:hAnsi="Arial" w:cs="Arial"/>
          <w:b/>
          <w:color w:val="646464"/>
        </w:rPr>
      </w:pPr>
    </w:p>
    <w:p w14:paraId="0B38F4ED" w14:textId="77777777" w:rsidR="00DC6B82" w:rsidRDefault="00DC6B82">
      <w:pPr>
        <w:rPr>
          <w:rFonts w:ascii="Arial" w:hAnsi="Arial" w:cs="Arial"/>
          <w:b/>
          <w:color w:val="646464"/>
        </w:rPr>
      </w:pPr>
    </w:p>
    <w:p w14:paraId="2C309A2B" w14:textId="77777777" w:rsidR="00DC6B82" w:rsidRDefault="00DC6B82">
      <w:pPr>
        <w:rPr>
          <w:rFonts w:ascii="Arial" w:hAnsi="Arial" w:cs="Arial"/>
          <w:b/>
          <w:color w:val="646464"/>
        </w:rPr>
      </w:pPr>
    </w:p>
    <w:p w14:paraId="6CA6FBE7" w14:textId="5FA0C3C6" w:rsidR="006C64E5" w:rsidRPr="00445B05" w:rsidRDefault="00000000">
      <w:pPr>
        <w:rPr>
          <w:rFonts w:ascii="Arial" w:hAnsi="Arial" w:cs="Arial"/>
        </w:rPr>
      </w:pPr>
      <w:r w:rsidRPr="00445B05">
        <w:rPr>
          <w:rFonts w:ascii="Arial" w:hAnsi="Arial" w:cs="Arial"/>
          <w:b/>
          <w:color w:val="646464"/>
        </w:rPr>
        <w:t>Evidencia CP-03 - Ejercicio 1</w:t>
      </w:r>
    </w:p>
    <w:p w14:paraId="3D63895C" w14:textId="2D3C0FE6" w:rsidR="006C64E5" w:rsidRPr="00445B05" w:rsidRDefault="004E41B7">
      <w:pPr>
        <w:rPr>
          <w:rFonts w:ascii="Arial" w:hAnsi="Arial" w:cs="Arial"/>
        </w:rPr>
      </w:pPr>
      <w:r w:rsidRPr="004E41B7">
        <w:rPr>
          <w:rFonts w:ascii="Arial" w:hAnsi="Arial" w:cs="Arial"/>
        </w:rPr>
        <w:drawing>
          <wp:anchor distT="0" distB="0" distL="114300" distR="114300" simplePos="0" relativeHeight="251643904" behindDoc="0" locked="0" layoutInCell="1" allowOverlap="1" wp14:anchorId="0CEEE302" wp14:editId="6729288F">
            <wp:simplePos x="0" y="0"/>
            <wp:positionH relativeFrom="column">
              <wp:posOffset>-16510</wp:posOffset>
            </wp:positionH>
            <wp:positionV relativeFrom="paragraph">
              <wp:posOffset>90805</wp:posOffset>
            </wp:positionV>
            <wp:extent cx="3098800" cy="2183246"/>
            <wp:effectExtent l="0" t="0" r="6350" b="7620"/>
            <wp:wrapNone/>
            <wp:docPr id="488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450" name=""/>
                    <pic:cNvPicPr/>
                  </pic:nvPicPr>
                  <pic:blipFill>
                    <a:blip r:embed="rId9"/>
                    <a:stretch>
                      <a:fillRect/>
                    </a:stretch>
                  </pic:blipFill>
                  <pic:spPr>
                    <a:xfrm>
                      <a:off x="0" y="0"/>
                      <a:ext cx="3098800" cy="2183246"/>
                    </a:xfrm>
                    <a:prstGeom prst="rect">
                      <a:avLst/>
                    </a:prstGeom>
                  </pic:spPr>
                </pic:pic>
              </a:graphicData>
            </a:graphic>
            <wp14:sizeRelH relativeFrom="margin">
              <wp14:pctWidth>0</wp14:pctWidth>
            </wp14:sizeRelH>
            <wp14:sizeRelV relativeFrom="margin">
              <wp14:pctHeight>0</wp14:pctHeight>
            </wp14:sizeRelV>
          </wp:anchor>
        </w:drawing>
      </w:r>
    </w:p>
    <w:p w14:paraId="2E995215" w14:textId="41523300" w:rsidR="006C64E5" w:rsidRDefault="006C64E5">
      <w:pPr>
        <w:rPr>
          <w:rFonts w:ascii="Arial" w:hAnsi="Arial" w:cs="Arial"/>
        </w:rPr>
      </w:pPr>
    </w:p>
    <w:p w14:paraId="1D019EC7" w14:textId="4852599A" w:rsidR="004E41B7" w:rsidRDefault="004E41B7">
      <w:pPr>
        <w:rPr>
          <w:rFonts w:ascii="Arial" w:hAnsi="Arial" w:cs="Arial"/>
        </w:rPr>
      </w:pPr>
    </w:p>
    <w:p w14:paraId="256D9D69" w14:textId="5CFF53B9" w:rsidR="004E41B7" w:rsidRDefault="004E41B7">
      <w:pPr>
        <w:rPr>
          <w:rFonts w:ascii="Arial" w:hAnsi="Arial" w:cs="Arial"/>
        </w:rPr>
      </w:pPr>
    </w:p>
    <w:p w14:paraId="2202E562" w14:textId="00494928" w:rsidR="004E41B7" w:rsidRDefault="004E41B7">
      <w:pPr>
        <w:rPr>
          <w:rFonts w:ascii="Arial" w:hAnsi="Arial" w:cs="Arial"/>
        </w:rPr>
      </w:pPr>
    </w:p>
    <w:p w14:paraId="3717146C" w14:textId="31F69A7D" w:rsidR="004E41B7" w:rsidRDefault="004E41B7">
      <w:pPr>
        <w:rPr>
          <w:rFonts w:ascii="Arial" w:hAnsi="Arial" w:cs="Arial"/>
        </w:rPr>
      </w:pPr>
    </w:p>
    <w:p w14:paraId="784B00CC" w14:textId="74E31842" w:rsidR="004E41B7" w:rsidRDefault="004E41B7">
      <w:pPr>
        <w:rPr>
          <w:rFonts w:ascii="Arial" w:hAnsi="Arial" w:cs="Arial"/>
        </w:rPr>
      </w:pPr>
    </w:p>
    <w:p w14:paraId="4502C739" w14:textId="268090B4" w:rsidR="004E41B7" w:rsidRDefault="004E41B7">
      <w:pPr>
        <w:rPr>
          <w:rFonts w:ascii="Arial" w:hAnsi="Arial" w:cs="Arial"/>
        </w:rPr>
      </w:pPr>
    </w:p>
    <w:p w14:paraId="0D1D0D69" w14:textId="77777777" w:rsidR="004E41B7" w:rsidRDefault="004E41B7">
      <w:pPr>
        <w:rPr>
          <w:rFonts w:ascii="Arial" w:hAnsi="Arial" w:cs="Arial"/>
        </w:rPr>
      </w:pPr>
    </w:p>
    <w:p w14:paraId="10B97328" w14:textId="77777777" w:rsidR="004E41B7" w:rsidRDefault="004E41B7">
      <w:pPr>
        <w:rPr>
          <w:rFonts w:ascii="Arial" w:hAnsi="Arial" w:cs="Arial"/>
        </w:rPr>
      </w:pPr>
    </w:p>
    <w:p w14:paraId="10168FC8" w14:textId="77777777" w:rsidR="004E41B7" w:rsidRDefault="004E41B7">
      <w:pPr>
        <w:rPr>
          <w:rFonts w:ascii="Arial" w:hAnsi="Arial" w:cs="Arial"/>
        </w:rPr>
      </w:pPr>
    </w:p>
    <w:p w14:paraId="4946EE51" w14:textId="77777777" w:rsidR="004E41B7" w:rsidRDefault="004E41B7">
      <w:pPr>
        <w:rPr>
          <w:rFonts w:ascii="Arial" w:hAnsi="Arial" w:cs="Arial"/>
        </w:rPr>
      </w:pPr>
    </w:p>
    <w:p w14:paraId="217BC53D" w14:textId="77777777" w:rsidR="004E41B7" w:rsidRDefault="004E41B7">
      <w:pPr>
        <w:rPr>
          <w:rFonts w:ascii="Arial" w:hAnsi="Arial" w:cs="Arial"/>
        </w:rPr>
      </w:pPr>
    </w:p>
    <w:p w14:paraId="58C7A26A" w14:textId="77777777" w:rsidR="004E41B7" w:rsidRPr="00445B05" w:rsidRDefault="004E41B7">
      <w:pPr>
        <w:rPr>
          <w:rFonts w:ascii="Arial" w:hAnsi="Arial" w:cs="Arial"/>
        </w:rPr>
      </w:pPr>
    </w:p>
    <w:p w14:paraId="4AEECA4B" w14:textId="77777777" w:rsidR="006C64E5" w:rsidRPr="00445B05" w:rsidRDefault="00000000">
      <w:pPr>
        <w:pStyle w:val="Heading1"/>
        <w:rPr>
          <w:rFonts w:ascii="Arial" w:hAnsi="Arial" w:cs="Arial"/>
          <w:sz w:val="24"/>
          <w:szCs w:val="24"/>
        </w:rPr>
      </w:pPr>
      <w:r w:rsidRPr="00445B05">
        <w:rPr>
          <w:rFonts w:ascii="Arial" w:hAnsi="Arial" w:cs="Arial"/>
          <w:sz w:val="24"/>
          <w:szCs w:val="24"/>
        </w:rPr>
        <w:t>Ejercicio 2: Verificación de combustible</w:t>
      </w:r>
    </w:p>
    <w:p w14:paraId="45D370D8" w14:textId="77777777" w:rsidR="006C64E5" w:rsidRPr="00445B05" w:rsidRDefault="00000000">
      <w:pPr>
        <w:rPr>
          <w:rFonts w:ascii="Arial" w:hAnsi="Arial" w:cs="Arial"/>
        </w:rPr>
      </w:pPr>
      <w:r w:rsidRPr="00445B05">
        <w:rPr>
          <w:rFonts w:ascii="Arial" w:hAnsi="Arial" w:cs="Arial"/>
        </w:rPr>
        <w:t>Este programa verifica el combustible disponible y muestra una advertencia solo cuando el margen adicional es menor que 10 unidades.</w:t>
      </w:r>
    </w:p>
    <w:p w14:paraId="5B9CE0E3" w14:textId="77777777" w:rsidR="006C64E5" w:rsidRPr="00445B05" w:rsidRDefault="00000000">
      <w:pPr>
        <w:pStyle w:val="Heading2"/>
        <w:rPr>
          <w:rFonts w:ascii="Arial" w:hAnsi="Arial" w:cs="Arial"/>
          <w:sz w:val="24"/>
          <w:szCs w:val="24"/>
        </w:rPr>
      </w:pPr>
      <w:r w:rsidRPr="00445B05">
        <w:rPr>
          <w:rFonts w:ascii="Arial" w:hAnsi="Arial" w:cs="Arial"/>
          <w:sz w:val="24"/>
          <w:szCs w:val="24"/>
        </w:rPr>
        <w:t>Tabla de variables</w:t>
      </w:r>
    </w:p>
    <w:tbl>
      <w:tblPr>
        <w:tblStyle w:val="TableGrid"/>
        <w:tblW w:w="0" w:type="auto"/>
        <w:jc w:val="center"/>
        <w:tblLook w:val="04A0" w:firstRow="1" w:lastRow="0" w:firstColumn="1" w:lastColumn="0" w:noHBand="0" w:noVBand="1"/>
      </w:tblPr>
      <w:tblGrid>
        <w:gridCol w:w="2592"/>
        <w:gridCol w:w="2592"/>
        <w:gridCol w:w="2592"/>
        <w:gridCol w:w="2592"/>
      </w:tblGrid>
      <w:tr w:rsidR="006C64E5" w:rsidRPr="00445B05" w14:paraId="5D5F2A67" w14:textId="77777777">
        <w:trPr>
          <w:jc w:val="center"/>
        </w:trPr>
        <w:tc>
          <w:tcPr>
            <w:tcW w:w="2592" w:type="dxa"/>
            <w:shd w:val="clear" w:color="auto" w:fill="D9EAF7"/>
            <w:vAlign w:val="center"/>
          </w:tcPr>
          <w:p w14:paraId="2C6C5D2D" w14:textId="77777777" w:rsidR="006C64E5" w:rsidRPr="00445B05" w:rsidRDefault="00000000">
            <w:pPr>
              <w:rPr>
                <w:rFonts w:ascii="Arial" w:hAnsi="Arial" w:cs="Arial"/>
              </w:rPr>
            </w:pPr>
            <w:r w:rsidRPr="00445B05">
              <w:rPr>
                <w:rFonts w:ascii="Arial" w:hAnsi="Arial" w:cs="Arial"/>
                <w:b/>
              </w:rPr>
              <w:t>Nombre</w:t>
            </w:r>
          </w:p>
        </w:tc>
        <w:tc>
          <w:tcPr>
            <w:tcW w:w="2592" w:type="dxa"/>
            <w:shd w:val="clear" w:color="auto" w:fill="D9EAF7"/>
            <w:vAlign w:val="center"/>
          </w:tcPr>
          <w:p w14:paraId="543F52BA" w14:textId="77777777" w:rsidR="006C64E5" w:rsidRPr="00445B05" w:rsidRDefault="00000000">
            <w:pPr>
              <w:rPr>
                <w:rFonts w:ascii="Arial" w:hAnsi="Arial" w:cs="Arial"/>
              </w:rPr>
            </w:pPr>
            <w:r w:rsidRPr="00445B05">
              <w:rPr>
                <w:rFonts w:ascii="Arial" w:hAnsi="Arial" w:cs="Arial"/>
                <w:b/>
              </w:rPr>
              <w:t>Tipo de dato</w:t>
            </w:r>
          </w:p>
        </w:tc>
        <w:tc>
          <w:tcPr>
            <w:tcW w:w="2592" w:type="dxa"/>
            <w:shd w:val="clear" w:color="auto" w:fill="D9EAF7"/>
            <w:vAlign w:val="center"/>
          </w:tcPr>
          <w:p w14:paraId="1C557912" w14:textId="77777777" w:rsidR="006C64E5" w:rsidRPr="00445B05" w:rsidRDefault="00000000">
            <w:pPr>
              <w:rPr>
                <w:rFonts w:ascii="Arial" w:hAnsi="Arial" w:cs="Arial"/>
              </w:rPr>
            </w:pPr>
            <w:r w:rsidRPr="00445B05">
              <w:rPr>
                <w:rFonts w:ascii="Arial" w:hAnsi="Arial" w:cs="Arial"/>
                <w:b/>
              </w:rPr>
              <w:t>Clasificación</w:t>
            </w:r>
          </w:p>
        </w:tc>
        <w:tc>
          <w:tcPr>
            <w:tcW w:w="2592" w:type="dxa"/>
            <w:shd w:val="clear" w:color="auto" w:fill="D9EAF7"/>
            <w:vAlign w:val="center"/>
          </w:tcPr>
          <w:p w14:paraId="161276AB" w14:textId="77777777" w:rsidR="006C64E5" w:rsidRPr="00445B05" w:rsidRDefault="00000000">
            <w:pPr>
              <w:rPr>
                <w:rFonts w:ascii="Arial" w:hAnsi="Arial" w:cs="Arial"/>
              </w:rPr>
            </w:pPr>
            <w:r w:rsidRPr="00445B05">
              <w:rPr>
                <w:rFonts w:ascii="Arial" w:hAnsi="Arial" w:cs="Arial"/>
                <w:b/>
              </w:rPr>
              <w:t>Descripción</w:t>
            </w:r>
          </w:p>
        </w:tc>
      </w:tr>
      <w:tr w:rsidR="006C64E5" w:rsidRPr="00445B05" w14:paraId="1F8E24A2" w14:textId="77777777">
        <w:trPr>
          <w:jc w:val="center"/>
        </w:trPr>
        <w:tc>
          <w:tcPr>
            <w:tcW w:w="2592" w:type="dxa"/>
            <w:vAlign w:val="center"/>
          </w:tcPr>
          <w:p w14:paraId="26EA98AC" w14:textId="56EAE157" w:rsidR="006C64E5" w:rsidRPr="00445B05" w:rsidRDefault="00445B05">
            <w:pPr>
              <w:rPr>
                <w:rFonts w:ascii="Arial" w:hAnsi="Arial" w:cs="Arial"/>
              </w:rPr>
            </w:pPr>
            <w:r>
              <w:rPr>
                <w:rFonts w:ascii="Arial" w:hAnsi="Arial" w:cs="Arial"/>
              </w:rPr>
              <w:t xml:space="preserve">Reserva emergencia </w:t>
            </w:r>
          </w:p>
        </w:tc>
        <w:tc>
          <w:tcPr>
            <w:tcW w:w="2592" w:type="dxa"/>
            <w:vAlign w:val="center"/>
          </w:tcPr>
          <w:p w14:paraId="10EFBD81"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5845A81F"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034F9830" w14:textId="77777777" w:rsidR="006C64E5" w:rsidRPr="00445B05" w:rsidRDefault="00000000">
            <w:pPr>
              <w:rPr>
                <w:rFonts w:ascii="Arial" w:hAnsi="Arial" w:cs="Arial"/>
              </w:rPr>
            </w:pPr>
            <w:r w:rsidRPr="00445B05">
              <w:rPr>
                <w:rFonts w:ascii="Arial" w:hAnsi="Arial" w:cs="Arial"/>
              </w:rPr>
              <w:t>Cantidad fija de combustible reservada para emergencias.</w:t>
            </w:r>
          </w:p>
        </w:tc>
      </w:tr>
      <w:tr w:rsidR="006C64E5" w:rsidRPr="00445B05" w14:paraId="17DDAB41" w14:textId="77777777">
        <w:trPr>
          <w:jc w:val="center"/>
        </w:trPr>
        <w:tc>
          <w:tcPr>
            <w:tcW w:w="2592" w:type="dxa"/>
            <w:vAlign w:val="center"/>
          </w:tcPr>
          <w:p w14:paraId="2B20215D" w14:textId="42C904B7" w:rsidR="006C64E5" w:rsidRPr="00445B05" w:rsidRDefault="00445B05">
            <w:pPr>
              <w:rPr>
                <w:rFonts w:ascii="Arial" w:hAnsi="Arial" w:cs="Arial"/>
              </w:rPr>
            </w:pPr>
            <w:r>
              <w:rPr>
                <w:rFonts w:ascii="Arial" w:hAnsi="Arial" w:cs="Arial"/>
              </w:rPr>
              <w:t>Margen minimo advertencia</w:t>
            </w:r>
          </w:p>
        </w:tc>
        <w:tc>
          <w:tcPr>
            <w:tcW w:w="2592" w:type="dxa"/>
            <w:vAlign w:val="center"/>
          </w:tcPr>
          <w:p w14:paraId="0AACB458"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1E8F595B"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7C63B32C" w14:textId="77777777" w:rsidR="006C64E5" w:rsidRPr="00445B05" w:rsidRDefault="00000000">
            <w:pPr>
              <w:rPr>
                <w:rFonts w:ascii="Arial" w:hAnsi="Arial" w:cs="Arial"/>
              </w:rPr>
            </w:pPr>
            <w:r w:rsidRPr="00445B05">
              <w:rPr>
                <w:rFonts w:ascii="Arial" w:hAnsi="Arial" w:cs="Arial"/>
              </w:rPr>
              <w:t>Valor mínimo utilizado para decidir si se muestra la advertencia.</w:t>
            </w:r>
          </w:p>
        </w:tc>
      </w:tr>
      <w:tr w:rsidR="006C64E5" w:rsidRPr="00445B05" w14:paraId="215FA862" w14:textId="77777777">
        <w:trPr>
          <w:jc w:val="center"/>
        </w:trPr>
        <w:tc>
          <w:tcPr>
            <w:tcW w:w="2592" w:type="dxa"/>
            <w:vAlign w:val="center"/>
          </w:tcPr>
          <w:p w14:paraId="2DFF914A" w14:textId="204B20A0" w:rsidR="006C64E5" w:rsidRPr="00445B05" w:rsidRDefault="00445B05">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disponible</w:t>
            </w:r>
          </w:p>
        </w:tc>
        <w:tc>
          <w:tcPr>
            <w:tcW w:w="2592" w:type="dxa"/>
            <w:vAlign w:val="center"/>
          </w:tcPr>
          <w:p w14:paraId="407591F5"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796D482E"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7077074A" w14:textId="77777777" w:rsidR="006C64E5" w:rsidRPr="00445B05" w:rsidRDefault="00000000">
            <w:pPr>
              <w:rPr>
                <w:rFonts w:ascii="Arial" w:hAnsi="Arial" w:cs="Arial"/>
              </w:rPr>
            </w:pPr>
            <w:r w:rsidRPr="00445B05">
              <w:rPr>
                <w:rFonts w:ascii="Arial" w:hAnsi="Arial" w:cs="Arial"/>
              </w:rPr>
              <w:t>Cantidad de combustible que posee la nave antes de la misión.</w:t>
            </w:r>
          </w:p>
        </w:tc>
      </w:tr>
      <w:tr w:rsidR="006C64E5" w:rsidRPr="00445B05" w14:paraId="639CCAA9" w14:textId="77777777">
        <w:trPr>
          <w:jc w:val="center"/>
        </w:trPr>
        <w:tc>
          <w:tcPr>
            <w:tcW w:w="2592" w:type="dxa"/>
            <w:vAlign w:val="center"/>
          </w:tcPr>
          <w:p w14:paraId="6DCB6CE0" w14:textId="5A2D5E77" w:rsidR="006C64E5" w:rsidRPr="00445B05" w:rsidRDefault="00445B05">
            <w:pPr>
              <w:rPr>
                <w:rFonts w:ascii="Arial" w:hAnsi="Arial" w:cs="Arial"/>
              </w:rPr>
            </w:pPr>
            <w:r w:rsidRPr="00445B05">
              <w:rPr>
                <w:rFonts w:ascii="Arial" w:hAnsi="Arial" w:cs="Arial"/>
              </w:rPr>
              <w:lastRenderedPageBreak/>
              <w:t>Combustible</w:t>
            </w:r>
            <w:r>
              <w:rPr>
                <w:rFonts w:ascii="Arial" w:hAnsi="Arial" w:cs="Arial"/>
              </w:rPr>
              <w:t xml:space="preserve"> </w:t>
            </w:r>
            <w:r w:rsidRPr="00445B05">
              <w:rPr>
                <w:rFonts w:ascii="Arial" w:hAnsi="Arial" w:cs="Arial"/>
              </w:rPr>
              <w:t>ida</w:t>
            </w:r>
          </w:p>
        </w:tc>
        <w:tc>
          <w:tcPr>
            <w:tcW w:w="2592" w:type="dxa"/>
            <w:vAlign w:val="center"/>
          </w:tcPr>
          <w:p w14:paraId="301CACD6"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571F511A"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67773799" w14:textId="77777777" w:rsidR="006C64E5" w:rsidRPr="00445B05" w:rsidRDefault="00000000">
            <w:pPr>
              <w:rPr>
                <w:rFonts w:ascii="Arial" w:hAnsi="Arial" w:cs="Arial"/>
              </w:rPr>
            </w:pPr>
            <w:r w:rsidRPr="00445B05">
              <w:rPr>
                <w:rFonts w:ascii="Arial" w:hAnsi="Arial" w:cs="Arial"/>
              </w:rPr>
              <w:t>Combustible requerido para llegar al destino.</w:t>
            </w:r>
          </w:p>
        </w:tc>
      </w:tr>
      <w:tr w:rsidR="006C64E5" w:rsidRPr="00445B05" w14:paraId="619C02C5" w14:textId="77777777">
        <w:trPr>
          <w:jc w:val="center"/>
        </w:trPr>
        <w:tc>
          <w:tcPr>
            <w:tcW w:w="2592" w:type="dxa"/>
            <w:vAlign w:val="center"/>
          </w:tcPr>
          <w:p w14:paraId="1117ACAF" w14:textId="7FDBF367" w:rsidR="006C64E5" w:rsidRPr="00445B05" w:rsidRDefault="00445B05">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regreso</w:t>
            </w:r>
          </w:p>
        </w:tc>
        <w:tc>
          <w:tcPr>
            <w:tcW w:w="2592" w:type="dxa"/>
            <w:vAlign w:val="center"/>
          </w:tcPr>
          <w:p w14:paraId="54486FA5"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79EFDE03"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02250777" w14:textId="77777777" w:rsidR="006C64E5" w:rsidRPr="00445B05" w:rsidRDefault="00000000">
            <w:pPr>
              <w:rPr>
                <w:rFonts w:ascii="Arial" w:hAnsi="Arial" w:cs="Arial"/>
              </w:rPr>
            </w:pPr>
            <w:r w:rsidRPr="00445B05">
              <w:rPr>
                <w:rFonts w:ascii="Arial" w:hAnsi="Arial" w:cs="Arial"/>
              </w:rPr>
              <w:t>Combustible requerido para regresar del destino.</w:t>
            </w:r>
          </w:p>
        </w:tc>
      </w:tr>
      <w:tr w:rsidR="006C64E5" w:rsidRPr="00445B05" w14:paraId="3D963CF8" w14:textId="77777777">
        <w:trPr>
          <w:jc w:val="center"/>
        </w:trPr>
        <w:tc>
          <w:tcPr>
            <w:tcW w:w="2592" w:type="dxa"/>
            <w:vAlign w:val="center"/>
          </w:tcPr>
          <w:p w14:paraId="392335A8" w14:textId="01658518" w:rsidR="006C64E5" w:rsidRPr="00445B05" w:rsidRDefault="00445B05">
            <w:pPr>
              <w:rPr>
                <w:rFonts w:ascii="Arial" w:hAnsi="Arial" w:cs="Arial"/>
              </w:rPr>
            </w:pPr>
            <w:r>
              <w:rPr>
                <w:rFonts w:ascii="Arial" w:hAnsi="Arial" w:cs="Arial"/>
              </w:rPr>
              <w:t>C</w:t>
            </w:r>
            <w:r w:rsidRPr="00445B05">
              <w:rPr>
                <w:rFonts w:ascii="Arial" w:hAnsi="Arial" w:cs="Arial"/>
              </w:rPr>
              <w:t>ombustible total</w:t>
            </w:r>
            <w:r>
              <w:rPr>
                <w:rFonts w:ascii="Arial" w:hAnsi="Arial" w:cs="Arial"/>
              </w:rPr>
              <w:t xml:space="preserve"> </w:t>
            </w:r>
            <w:r w:rsidRPr="00445B05">
              <w:rPr>
                <w:rFonts w:ascii="Arial" w:hAnsi="Arial" w:cs="Arial"/>
              </w:rPr>
              <w:t>requerido</w:t>
            </w:r>
          </w:p>
        </w:tc>
        <w:tc>
          <w:tcPr>
            <w:tcW w:w="2592" w:type="dxa"/>
            <w:vAlign w:val="center"/>
          </w:tcPr>
          <w:p w14:paraId="16CE42B4"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01E1B09C"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4A411382" w14:textId="77777777" w:rsidR="006C64E5" w:rsidRPr="00445B05" w:rsidRDefault="00000000">
            <w:pPr>
              <w:rPr>
                <w:rFonts w:ascii="Arial" w:hAnsi="Arial" w:cs="Arial"/>
              </w:rPr>
            </w:pPr>
            <w:r w:rsidRPr="00445B05">
              <w:rPr>
                <w:rFonts w:ascii="Arial" w:hAnsi="Arial" w:cs="Arial"/>
              </w:rPr>
              <w:t>Total de combustible necesario considerando ida, regreso y reserva.</w:t>
            </w:r>
          </w:p>
        </w:tc>
      </w:tr>
      <w:tr w:rsidR="006C64E5" w:rsidRPr="00445B05" w14:paraId="31CC55C6" w14:textId="77777777">
        <w:trPr>
          <w:jc w:val="center"/>
        </w:trPr>
        <w:tc>
          <w:tcPr>
            <w:tcW w:w="2592" w:type="dxa"/>
            <w:vAlign w:val="center"/>
          </w:tcPr>
          <w:p w14:paraId="47ADBF4C" w14:textId="1E24A51F" w:rsidR="006C64E5" w:rsidRPr="00445B05" w:rsidRDefault="00445B05">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adicional</w:t>
            </w:r>
          </w:p>
        </w:tc>
        <w:tc>
          <w:tcPr>
            <w:tcW w:w="2592" w:type="dxa"/>
            <w:vAlign w:val="center"/>
          </w:tcPr>
          <w:p w14:paraId="6F90B234"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1D116ECD" w14:textId="77777777" w:rsidR="006C64E5" w:rsidRPr="00445B05" w:rsidRDefault="00000000">
            <w:pPr>
              <w:rPr>
                <w:rFonts w:ascii="Arial" w:hAnsi="Arial" w:cs="Arial"/>
              </w:rPr>
            </w:pPr>
            <w:r w:rsidRPr="00445B05">
              <w:rPr>
                <w:rFonts w:ascii="Arial" w:hAnsi="Arial" w:cs="Arial"/>
              </w:rPr>
              <w:t>Intermedia / Salida</w:t>
            </w:r>
          </w:p>
        </w:tc>
        <w:tc>
          <w:tcPr>
            <w:tcW w:w="2592" w:type="dxa"/>
            <w:vAlign w:val="center"/>
          </w:tcPr>
          <w:p w14:paraId="40D47654" w14:textId="77777777" w:rsidR="006C64E5" w:rsidRPr="00445B05" w:rsidRDefault="00000000">
            <w:pPr>
              <w:rPr>
                <w:rFonts w:ascii="Arial" w:hAnsi="Arial" w:cs="Arial"/>
              </w:rPr>
            </w:pPr>
            <w:r w:rsidRPr="00445B05">
              <w:rPr>
                <w:rFonts w:ascii="Arial" w:hAnsi="Arial" w:cs="Arial"/>
              </w:rPr>
              <w:t>Combustible restante después de cubrir la misión.</w:t>
            </w:r>
          </w:p>
        </w:tc>
      </w:tr>
    </w:tbl>
    <w:p w14:paraId="27373480" w14:textId="77777777" w:rsidR="006C64E5" w:rsidRPr="00445B05" w:rsidRDefault="00000000">
      <w:pPr>
        <w:pStyle w:val="Heading2"/>
        <w:rPr>
          <w:rFonts w:ascii="Arial" w:hAnsi="Arial" w:cs="Arial"/>
          <w:sz w:val="24"/>
          <w:szCs w:val="24"/>
        </w:rPr>
      </w:pPr>
      <w:r w:rsidRPr="00445B05">
        <w:rPr>
          <w:rFonts w:ascii="Arial" w:hAnsi="Arial" w:cs="Arial"/>
          <w:sz w:val="24"/>
          <w:szCs w:val="24"/>
        </w:rPr>
        <w:lastRenderedPageBreak/>
        <w:t>Diagrama de flujo</w:t>
      </w:r>
    </w:p>
    <w:p w14:paraId="0BE5DF74" w14:textId="77777777" w:rsidR="006C64E5" w:rsidRPr="00445B05" w:rsidRDefault="00000000">
      <w:pPr>
        <w:rPr>
          <w:rFonts w:ascii="Arial" w:hAnsi="Arial" w:cs="Arial"/>
        </w:rPr>
      </w:pPr>
      <w:r w:rsidRPr="00445B05">
        <w:rPr>
          <w:rFonts w:ascii="Arial" w:hAnsi="Arial" w:cs="Arial"/>
          <w:noProof/>
        </w:rPr>
        <w:drawing>
          <wp:inline distT="0" distB="0" distL="0" distR="0" wp14:anchorId="1C0A826E" wp14:editId="5A3A7353">
            <wp:extent cx="5943600" cy="6309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jercicio2.png"/>
                    <pic:cNvPicPr/>
                  </pic:nvPicPr>
                  <pic:blipFill>
                    <a:blip r:embed="rId10"/>
                    <a:stretch>
                      <a:fillRect/>
                    </a:stretch>
                  </pic:blipFill>
                  <pic:spPr>
                    <a:xfrm>
                      <a:off x="0" y="0"/>
                      <a:ext cx="5943600" cy="6309360"/>
                    </a:xfrm>
                    <a:prstGeom prst="rect">
                      <a:avLst/>
                    </a:prstGeom>
                  </pic:spPr>
                </pic:pic>
              </a:graphicData>
            </a:graphic>
          </wp:inline>
        </w:drawing>
      </w:r>
    </w:p>
    <w:p w14:paraId="0CBA2D86" w14:textId="77777777" w:rsidR="006C64E5" w:rsidRPr="00445B05" w:rsidRDefault="006C64E5">
      <w:pPr>
        <w:rPr>
          <w:rFonts w:ascii="Arial" w:hAnsi="Arial" w:cs="Arial"/>
        </w:rPr>
      </w:pPr>
    </w:p>
    <w:p w14:paraId="5D7132FD" w14:textId="77777777" w:rsidR="006C64E5" w:rsidRPr="00445B05" w:rsidRDefault="00000000">
      <w:pPr>
        <w:pStyle w:val="Heading2"/>
        <w:rPr>
          <w:rFonts w:ascii="Arial" w:hAnsi="Arial" w:cs="Arial"/>
          <w:sz w:val="24"/>
          <w:szCs w:val="24"/>
        </w:rPr>
      </w:pPr>
      <w:r w:rsidRPr="00445B05">
        <w:rPr>
          <w:rFonts w:ascii="Arial" w:hAnsi="Arial" w:cs="Arial"/>
          <w:sz w:val="24"/>
          <w:szCs w:val="24"/>
        </w:rPr>
        <w:t>Casos de prueba</w:t>
      </w:r>
    </w:p>
    <w:tbl>
      <w:tblPr>
        <w:tblStyle w:val="TableGrid"/>
        <w:tblW w:w="11214" w:type="dxa"/>
        <w:jc w:val="center"/>
        <w:tblLook w:val="04A0" w:firstRow="1" w:lastRow="0" w:firstColumn="1" w:lastColumn="0" w:noHBand="0" w:noVBand="1"/>
      </w:tblPr>
      <w:tblGrid>
        <w:gridCol w:w="1348"/>
        <w:gridCol w:w="1224"/>
        <w:gridCol w:w="1550"/>
        <w:gridCol w:w="2711"/>
        <w:gridCol w:w="1463"/>
        <w:gridCol w:w="1404"/>
        <w:gridCol w:w="1514"/>
      </w:tblGrid>
      <w:tr w:rsidR="006C64E5" w:rsidRPr="00445B05" w14:paraId="2B72E256" w14:textId="77777777" w:rsidTr="00445B05">
        <w:trPr>
          <w:jc w:val="center"/>
        </w:trPr>
        <w:tc>
          <w:tcPr>
            <w:tcW w:w="1348" w:type="dxa"/>
            <w:shd w:val="clear" w:color="auto" w:fill="D9EAF7"/>
            <w:vAlign w:val="center"/>
          </w:tcPr>
          <w:p w14:paraId="5ABDEE6C" w14:textId="77777777" w:rsidR="006C64E5" w:rsidRPr="00445B05" w:rsidRDefault="00000000">
            <w:pPr>
              <w:rPr>
                <w:rFonts w:ascii="Arial" w:hAnsi="Arial" w:cs="Arial"/>
              </w:rPr>
            </w:pPr>
            <w:r w:rsidRPr="00445B05">
              <w:rPr>
                <w:rFonts w:ascii="Arial" w:hAnsi="Arial" w:cs="Arial"/>
                <w:b/>
              </w:rPr>
              <w:t>ID</w:t>
            </w:r>
          </w:p>
        </w:tc>
        <w:tc>
          <w:tcPr>
            <w:tcW w:w="1224" w:type="dxa"/>
            <w:shd w:val="clear" w:color="auto" w:fill="D9EAF7"/>
            <w:vAlign w:val="center"/>
          </w:tcPr>
          <w:p w14:paraId="43708F42" w14:textId="77777777" w:rsidR="006C64E5" w:rsidRPr="00445B05" w:rsidRDefault="00000000">
            <w:pPr>
              <w:rPr>
                <w:rFonts w:ascii="Arial" w:hAnsi="Arial" w:cs="Arial"/>
              </w:rPr>
            </w:pPr>
            <w:r w:rsidRPr="00445B05">
              <w:rPr>
                <w:rFonts w:ascii="Arial" w:hAnsi="Arial" w:cs="Arial"/>
                <w:b/>
              </w:rPr>
              <w:t>Ejercicio</w:t>
            </w:r>
          </w:p>
        </w:tc>
        <w:tc>
          <w:tcPr>
            <w:tcW w:w="1550" w:type="dxa"/>
            <w:shd w:val="clear" w:color="auto" w:fill="D9EAF7"/>
            <w:vAlign w:val="center"/>
          </w:tcPr>
          <w:p w14:paraId="5034B1A4" w14:textId="77777777" w:rsidR="006C64E5" w:rsidRPr="00445B05" w:rsidRDefault="00000000">
            <w:pPr>
              <w:rPr>
                <w:rFonts w:ascii="Arial" w:hAnsi="Arial" w:cs="Arial"/>
              </w:rPr>
            </w:pPr>
            <w:r w:rsidRPr="00445B05">
              <w:rPr>
                <w:rFonts w:ascii="Arial" w:hAnsi="Arial" w:cs="Arial"/>
                <w:b/>
              </w:rPr>
              <w:t>Escenario</w:t>
            </w:r>
          </w:p>
        </w:tc>
        <w:tc>
          <w:tcPr>
            <w:tcW w:w="2711" w:type="dxa"/>
            <w:shd w:val="clear" w:color="auto" w:fill="D9EAF7"/>
            <w:vAlign w:val="center"/>
          </w:tcPr>
          <w:p w14:paraId="108FB22E" w14:textId="77777777" w:rsidR="006C64E5" w:rsidRPr="00445B05" w:rsidRDefault="00000000">
            <w:pPr>
              <w:rPr>
                <w:rFonts w:ascii="Arial" w:hAnsi="Arial" w:cs="Arial"/>
              </w:rPr>
            </w:pPr>
            <w:r w:rsidRPr="00445B05">
              <w:rPr>
                <w:rFonts w:ascii="Arial" w:hAnsi="Arial" w:cs="Arial"/>
                <w:b/>
              </w:rPr>
              <w:t>Datos de entrada</w:t>
            </w:r>
          </w:p>
        </w:tc>
        <w:tc>
          <w:tcPr>
            <w:tcW w:w="1463" w:type="dxa"/>
            <w:shd w:val="clear" w:color="auto" w:fill="D9EAF7"/>
            <w:vAlign w:val="center"/>
          </w:tcPr>
          <w:p w14:paraId="73B33AC4" w14:textId="77777777" w:rsidR="006C64E5" w:rsidRPr="00445B05" w:rsidRDefault="00000000">
            <w:pPr>
              <w:rPr>
                <w:rFonts w:ascii="Arial" w:hAnsi="Arial" w:cs="Arial"/>
              </w:rPr>
            </w:pPr>
            <w:r w:rsidRPr="00445B05">
              <w:rPr>
                <w:rFonts w:ascii="Arial" w:hAnsi="Arial" w:cs="Arial"/>
                <w:b/>
              </w:rPr>
              <w:t>Resultado esperado</w:t>
            </w:r>
          </w:p>
        </w:tc>
        <w:tc>
          <w:tcPr>
            <w:tcW w:w="1404" w:type="dxa"/>
            <w:shd w:val="clear" w:color="auto" w:fill="D9EAF7"/>
            <w:vAlign w:val="center"/>
          </w:tcPr>
          <w:p w14:paraId="3DE269EA" w14:textId="77777777" w:rsidR="006C64E5" w:rsidRPr="00445B05" w:rsidRDefault="00000000">
            <w:pPr>
              <w:rPr>
                <w:rFonts w:ascii="Arial" w:hAnsi="Arial" w:cs="Arial"/>
              </w:rPr>
            </w:pPr>
            <w:r w:rsidRPr="00445B05">
              <w:rPr>
                <w:rFonts w:ascii="Arial" w:hAnsi="Arial" w:cs="Arial"/>
                <w:b/>
              </w:rPr>
              <w:t>Resultado obtenido</w:t>
            </w:r>
          </w:p>
        </w:tc>
        <w:tc>
          <w:tcPr>
            <w:tcW w:w="1514" w:type="dxa"/>
            <w:shd w:val="clear" w:color="auto" w:fill="D9EAF7"/>
            <w:vAlign w:val="center"/>
          </w:tcPr>
          <w:p w14:paraId="32060176" w14:textId="77777777" w:rsidR="006C64E5" w:rsidRPr="00445B05" w:rsidRDefault="00000000">
            <w:pPr>
              <w:rPr>
                <w:rFonts w:ascii="Arial" w:hAnsi="Arial" w:cs="Arial"/>
              </w:rPr>
            </w:pPr>
            <w:r w:rsidRPr="00445B05">
              <w:rPr>
                <w:rFonts w:ascii="Arial" w:hAnsi="Arial" w:cs="Arial"/>
                <w:b/>
              </w:rPr>
              <w:t>Estado</w:t>
            </w:r>
          </w:p>
        </w:tc>
      </w:tr>
      <w:tr w:rsidR="006C64E5" w:rsidRPr="00445B05" w14:paraId="31B68E5B" w14:textId="77777777" w:rsidTr="00445B05">
        <w:trPr>
          <w:jc w:val="center"/>
        </w:trPr>
        <w:tc>
          <w:tcPr>
            <w:tcW w:w="1348" w:type="dxa"/>
            <w:vAlign w:val="center"/>
          </w:tcPr>
          <w:p w14:paraId="7161C83E" w14:textId="77777777" w:rsidR="006C64E5" w:rsidRPr="00445B05" w:rsidRDefault="00000000">
            <w:pPr>
              <w:rPr>
                <w:rFonts w:ascii="Arial" w:hAnsi="Arial" w:cs="Arial"/>
              </w:rPr>
            </w:pPr>
            <w:r w:rsidRPr="00445B05">
              <w:rPr>
                <w:rFonts w:ascii="Arial" w:hAnsi="Arial" w:cs="Arial"/>
              </w:rPr>
              <w:t>CP-01</w:t>
            </w:r>
          </w:p>
        </w:tc>
        <w:tc>
          <w:tcPr>
            <w:tcW w:w="1224" w:type="dxa"/>
            <w:vAlign w:val="center"/>
          </w:tcPr>
          <w:p w14:paraId="4F4BEBE8" w14:textId="77777777" w:rsidR="006C64E5" w:rsidRPr="00445B05" w:rsidRDefault="00000000">
            <w:pPr>
              <w:rPr>
                <w:rFonts w:ascii="Arial" w:hAnsi="Arial" w:cs="Arial"/>
              </w:rPr>
            </w:pPr>
            <w:r w:rsidRPr="00445B05">
              <w:rPr>
                <w:rFonts w:ascii="Arial" w:hAnsi="Arial" w:cs="Arial"/>
              </w:rPr>
              <w:t>Ejercicio 2</w:t>
            </w:r>
          </w:p>
        </w:tc>
        <w:tc>
          <w:tcPr>
            <w:tcW w:w="1550" w:type="dxa"/>
            <w:vAlign w:val="center"/>
          </w:tcPr>
          <w:p w14:paraId="2EA60703" w14:textId="77777777" w:rsidR="006C64E5" w:rsidRPr="00445B05" w:rsidRDefault="00000000">
            <w:pPr>
              <w:rPr>
                <w:rFonts w:ascii="Arial" w:hAnsi="Arial" w:cs="Arial"/>
              </w:rPr>
            </w:pPr>
            <w:r w:rsidRPr="00445B05">
              <w:rPr>
                <w:rFonts w:ascii="Arial" w:hAnsi="Arial" w:cs="Arial"/>
              </w:rPr>
              <w:t>Combustible suficiente con margen adecuado</w:t>
            </w:r>
          </w:p>
        </w:tc>
        <w:tc>
          <w:tcPr>
            <w:tcW w:w="2711" w:type="dxa"/>
            <w:vAlign w:val="center"/>
          </w:tcPr>
          <w:p w14:paraId="3267CEDD" w14:textId="685538D8" w:rsidR="006C64E5" w:rsidRPr="00445B05" w:rsidRDefault="00EA68A7">
            <w:pPr>
              <w:rPr>
                <w:rFonts w:ascii="Arial" w:hAnsi="Arial" w:cs="Arial"/>
              </w:rPr>
            </w:pPr>
            <w:r w:rsidRPr="00445B05">
              <w:rPr>
                <w:rFonts w:ascii="Arial" w:hAnsi="Arial" w:cs="Arial"/>
              </w:rPr>
              <w:t>C</w:t>
            </w:r>
            <w:r w:rsidR="00000000" w:rsidRPr="00445B05">
              <w:rPr>
                <w:rFonts w:ascii="Arial" w:hAnsi="Arial" w:cs="Arial"/>
              </w:rPr>
              <w:t>ombustible</w:t>
            </w:r>
            <w:r>
              <w:rPr>
                <w:rFonts w:ascii="Arial" w:hAnsi="Arial" w:cs="Arial"/>
              </w:rPr>
              <w:t xml:space="preserve"> </w:t>
            </w:r>
            <w:r w:rsidR="00000000" w:rsidRPr="00445B05">
              <w:rPr>
                <w:rFonts w:ascii="Arial" w:hAnsi="Arial" w:cs="Arial"/>
              </w:rPr>
              <w:t xml:space="preserve">disponible = 120; </w:t>
            </w:r>
            <w:r>
              <w:rPr>
                <w:rFonts w:ascii="Arial" w:hAnsi="Arial" w:cs="Arial"/>
              </w:rPr>
              <w:t xml:space="preserve"> C</w:t>
            </w:r>
            <w:r w:rsidR="00000000" w:rsidRPr="00445B05">
              <w:rPr>
                <w:rFonts w:ascii="Arial" w:hAnsi="Arial" w:cs="Arial"/>
              </w:rPr>
              <w:t xml:space="preserve">ombustible_ida = 40; </w:t>
            </w:r>
            <w:r>
              <w:rPr>
                <w:rFonts w:ascii="Arial" w:hAnsi="Arial" w:cs="Arial"/>
              </w:rPr>
              <w:t>C</w:t>
            </w:r>
            <w:r w:rsidR="00000000" w:rsidRPr="00445B05">
              <w:rPr>
                <w:rFonts w:ascii="Arial" w:hAnsi="Arial" w:cs="Arial"/>
              </w:rPr>
              <w:t>ombustible</w:t>
            </w:r>
            <w:r>
              <w:rPr>
                <w:rFonts w:ascii="Arial" w:hAnsi="Arial" w:cs="Arial"/>
              </w:rPr>
              <w:t xml:space="preserve"> </w:t>
            </w:r>
            <w:r w:rsidR="00000000" w:rsidRPr="00445B05">
              <w:rPr>
                <w:rFonts w:ascii="Arial" w:hAnsi="Arial" w:cs="Arial"/>
              </w:rPr>
              <w:t>regreso = 40</w:t>
            </w:r>
          </w:p>
        </w:tc>
        <w:tc>
          <w:tcPr>
            <w:tcW w:w="1463" w:type="dxa"/>
            <w:vAlign w:val="center"/>
          </w:tcPr>
          <w:p w14:paraId="5377C6C8" w14:textId="77777777" w:rsidR="006C64E5" w:rsidRPr="00445B05" w:rsidRDefault="00000000">
            <w:pPr>
              <w:rPr>
                <w:rFonts w:ascii="Arial" w:hAnsi="Arial" w:cs="Arial"/>
              </w:rPr>
            </w:pPr>
            <w:r w:rsidRPr="00445B05">
              <w:rPr>
                <w:rFonts w:ascii="Arial" w:hAnsi="Arial" w:cs="Arial"/>
              </w:rPr>
              <w:t>Total requerido: 90; adicional: 30; no muestra advertencia</w:t>
            </w:r>
          </w:p>
        </w:tc>
        <w:tc>
          <w:tcPr>
            <w:tcW w:w="1404" w:type="dxa"/>
            <w:vAlign w:val="center"/>
          </w:tcPr>
          <w:p w14:paraId="3511BFF9" w14:textId="77777777" w:rsidR="006C64E5" w:rsidRPr="00445B05" w:rsidRDefault="00000000">
            <w:pPr>
              <w:rPr>
                <w:rFonts w:ascii="Arial" w:hAnsi="Arial" w:cs="Arial"/>
              </w:rPr>
            </w:pPr>
            <w:r w:rsidRPr="00445B05">
              <w:rPr>
                <w:rFonts w:ascii="Arial" w:hAnsi="Arial" w:cs="Arial"/>
              </w:rPr>
              <w:t>Igual al esperado</w:t>
            </w:r>
          </w:p>
        </w:tc>
        <w:tc>
          <w:tcPr>
            <w:tcW w:w="1514" w:type="dxa"/>
            <w:vAlign w:val="center"/>
          </w:tcPr>
          <w:p w14:paraId="04FE7AB8" w14:textId="77777777" w:rsidR="006C64E5" w:rsidRPr="00445B05" w:rsidRDefault="00000000">
            <w:pPr>
              <w:rPr>
                <w:rFonts w:ascii="Arial" w:hAnsi="Arial" w:cs="Arial"/>
              </w:rPr>
            </w:pPr>
            <w:r w:rsidRPr="00445B05">
              <w:rPr>
                <w:rFonts w:ascii="Arial" w:hAnsi="Arial" w:cs="Arial"/>
              </w:rPr>
              <w:t>Aprobado</w:t>
            </w:r>
          </w:p>
        </w:tc>
      </w:tr>
      <w:tr w:rsidR="006C64E5" w:rsidRPr="00445B05" w14:paraId="7CA45CF4" w14:textId="77777777" w:rsidTr="00445B05">
        <w:trPr>
          <w:jc w:val="center"/>
        </w:trPr>
        <w:tc>
          <w:tcPr>
            <w:tcW w:w="1348" w:type="dxa"/>
            <w:vAlign w:val="center"/>
          </w:tcPr>
          <w:p w14:paraId="438004A9" w14:textId="77777777" w:rsidR="006C64E5" w:rsidRPr="00445B05" w:rsidRDefault="00000000">
            <w:pPr>
              <w:rPr>
                <w:rFonts w:ascii="Arial" w:hAnsi="Arial" w:cs="Arial"/>
              </w:rPr>
            </w:pPr>
            <w:r w:rsidRPr="00445B05">
              <w:rPr>
                <w:rFonts w:ascii="Arial" w:hAnsi="Arial" w:cs="Arial"/>
              </w:rPr>
              <w:t>CP-02</w:t>
            </w:r>
          </w:p>
        </w:tc>
        <w:tc>
          <w:tcPr>
            <w:tcW w:w="1224" w:type="dxa"/>
            <w:vAlign w:val="center"/>
          </w:tcPr>
          <w:p w14:paraId="213FABCD" w14:textId="77777777" w:rsidR="006C64E5" w:rsidRPr="00445B05" w:rsidRDefault="00000000">
            <w:pPr>
              <w:rPr>
                <w:rFonts w:ascii="Arial" w:hAnsi="Arial" w:cs="Arial"/>
              </w:rPr>
            </w:pPr>
            <w:r w:rsidRPr="00445B05">
              <w:rPr>
                <w:rFonts w:ascii="Arial" w:hAnsi="Arial" w:cs="Arial"/>
              </w:rPr>
              <w:t xml:space="preserve">Ejercicio </w:t>
            </w:r>
            <w:r w:rsidRPr="00445B05">
              <w:rPr>
                <w:rFonts w:ascii="Arial" w:hAnsi="Arial" w:cs="Arial"/>
              </w:rPr>
              <w:lastRenderedPageBreak/>
              <w:t>2</w:t>
            </w:r>
          </w:p>
        </w:tc>
        <w:tc>
          <w:tcPr>
            <w:tcW w:w="1550" w:type="dxa"/>
            <w:vAlign w:val="center"/>
          </w:tcPr>
          <w:p w14:paraId="22AE9A3C" w14:textId="77777777" w:rsidR="006C64E5" w:rsidRPr="00445B05" w:rsidRDefault="00000000">
            <w:pPr>
              <w:rPr>
                <w:rFonts w:ascii="Arial" w:hAnsi="Arial" w:cs="Arial"/>
              </w:rPr>
            </w:pPr>
            <w:r w:rsidRPr="00445B05">
              <w:rPr>
                <w:rFonts w:ascii="Arial" w:hAnsi="Arial" w:cs="Arial"/>
              </w:rPr>
              <w:lastRenderedPageBreak/>
              <w:t xml:space="preserve">Margen </w:t>
            </w:r>
            <w:r w:rsidRPr="00445B05">
              <w:rPr>
                <w:rFonts w:ascii="Arial" w:hAnsi="Arial" w:cs="Arial"/>
              </w:rPr>
              <w:lastRenderedPageBreak/>
              <w:t>adicional bajo</w:t>
            </w:r>
          </w:p>
        </w:tc>
        <w:tc>
          <w:tcPr>
            <w:tcW w:w="2711" w:type="dxa"/>
            <w:vAlign w:val="center"/>
          </w:tcPr>
          <w:p w14:paraId="1F5FC392" w14:textId="65A90607" w:rsidR="006C64E5" w:rsidRPr="00445B05" w:rsidRDefault="00EA68A7">
            <w:pPr>
              <w:rPr>
                <w:rFonts w:ascii="Arial" w:hAnsi="Arial" w:cs="Arial"/>
              </w:rPr>
            </w:pPr>
            <w:r w:rsidRPr="00445B05">
              <w:rPr>
                <w:rFonts w:ascii="Arial" w:hAnsi="Arial" w:cs="Arial"/>
              </w:rPr>
              <w:lastRenderedPageBreak/>
              <w:t>C</w:t>
            </w:r>
            <w:r w:rsidR="00000000" w:rsidRPr="00445B05">
              <w:rPr>
                <w:rFonts w:ascii="Arial" w:hAnsi="Arial" w:cs="Arial"/>
              </w:rPr>
              <w:t>ombustible</w:t>
            </w:r>
            <w:r>
              <w:rPr>
                <w:rFonts w:ascii="Arial" w:hAnsi="Arial" w:cs="Arial"/>
              </w:rPr>
              <w:t xml:space="preserve"> </w:t>
            </w:r>
            <w:r w:rsidR="00000000" w:rsidRPr="00445B05">
              <w:rPr>
                <w:rFonts w:ascii="Arial" w:hAnsi="Arial" w:cs="Arial"/>
              </w:rPr>
              <w:t xml:space="preserve">disponible </w:t>
            </w:r>
            <w:r w:rsidR="00000000" w:rsidRPr="00445B05">
              <w:rPr>
                <w:rFonts w:ascii="Arial" w:hAnsi="Arial" w:cs="Arial"/>
              </w:rPr>
              <w:lastRenderedPageBreak/>
              <w:t>= 95; combustible</w:t>
            </w:r>
            <w:r>
              <w:rPr>
                <w:rFonts w:ascii="Arial" w:hAnsi="Arial" w:cs="Arial"/>
              </w:rPr>
              <w:t xml:space="preserve"> </w:t>
            </w:r>
            <w:r w:rsidR="00000000" w:rsidRPr="00445B05">
              <w:rPr>
                <w:rFonts w:ascii="Arial" w:hAnsi="Arial" w:cs="Arial"/>
              </w:rPr>
              <w:t>ida = 40; combustible</w:t>
            </w:r>
            <w:r>
              <w:rPr>
                <w:rFonts w:ascii="Arial" w:hAnsi="Arial" w:cs="Arial"/>
              </w:rPr>
              <w:t xml:space="preserve"> </w:t>
            </w:r>
            <w:r w:rsidR="00000000" w:rsidRPr="00445B05">
              <w:rPr>
                <w:rFonts w:ascii="Arial" w:hAnsi="Arial" w:cs="Arial"/>
              </w:rPr>
              <w:t>regreso = 40</w:t>
            </w:r>
          </w:p>
        </w:tc>
        <w:tc>
          <w:tcPr>
            <w:tcW w:w="1463" w:type="dxa"/>
            <w:vAlign w:val="center"/>
          </w:tcPr>
          <w:p w14:paraId="37DE6E5D" w14:textId="77777777" w:rsidR="006C64E5" w:rsidRPr="00445B05" w:rsidRDefault="00000000">
            <w:pPr>
              <w:rPr>
                <w:rFonts w:ascii="Arial" w:hAnsi="Arial" w:cs="Arial"/>
              </w:rPr>
            </w:pPr>
            <w:r w:rsidRPr="00445B05">
              <w:rPr>
                <w:rFonts w:ascii="Arial" w:hAnsi="Arial" w:cs="Arial"/>
              </w:rPr>
              <w:lastRenderedPageBreak/>
              <w:t xml:space="preserve">Total </w:t>
            </w:r>
            <w:r w:rsidRPr="00445B05">
              <w:rPr>
                <w:rFonts w:ascii="Arial" w:hAnsi="Arial" w:cs="Arial"/>
              </w:rPr>
              <w:lastRenderedPageBreak/>
              <w:t>requerido: 90; adicional: 5; muestra advertencia</w:t>
            </w:r>
          </w:p>
        </w:tc>
        <w:tc>
          <w:tcPr>
            <w:tcW w:w="1404" w:type="dxa"/>
            <w:vAlign w:val="center"/>
          </w:tcPr>
          <w:p w14:paraId="6B3CB3B5" w14:textId="77777777" w:rsidR="006C64E5" w:rsidRPr="00445B05" w:rsidRDefault="00000000">
            <w:pPr>
              <w:rPr>
                <w:rFonts w:ascii="Arial" w:hAnsi="Arial" w:cs="Arial"/>
              </w:rPr>
            </w:pPr>
            <w:r w:rsidRPr="00445B05">
              <w:rPr>
                <w:rFonts w:ascii="Arial" w:hAnsi="Arial" w:cs="Arial"/>
              </w:rPr>
              <w:lastRenderedPageBreak/>
              <w:t xml:space="preserve">Igual al </w:t>
            </w:r>
            <w:r w:rsidRPr="00445B05">
              <w:rPr>
                <w:rFonts w:ascii="Arial" w:hAnsi="Arial" w:cs="Arial"/>
              </w:rPr>
              <w:lastRenderedPageBreak/>
              <w:t>esperado</w:t>
            </w:r>
          </w:p>
        </w:tc>
        <w:tc>
          <w:tcPr>
            <w:tcW w:w="1514" w:type="dxa"/>
            <w:vAlign w:val="center"/>
          </w:tcPr>
          <w:p w14:paraId="12C7235D" w14:textId="77777777" w:rsidR="006C64E5" w:rsidRPr="00445B05" w:rsidRDefault="00000000">
            <w:pPr>
              <w:rPr>
                <w:rFonts w:ascii="Arial" w:hAnsi="Arial" w:cs="Arial"/>
              </w:rPr>
            </w:pPr>
            <w:r w:rsidRPr="00445B05">
              <w:rPr>
                <w:rFonts w:ascii="Arial" w:hAnsi="Arial" w:cs="Arial"/>
              </w:rPr>
              <w:lastRenderedPageBreak/>
              <w:t>Aprobado</w:t>
            </w:r>
          </w:p>
        </w:tc>
      </w:tr>
      <w:tr w:rsidR="006C64E5" w:rsidRPr="00445B05" w14:paraId="5F14E197" w14:textId="77777777" w:rsidTr="00445B05">
        <w:trPr>
          <w:jc w:val="center"/>
        </w:trPr>
        <w:tc>
          <w:tcPr>
            <w:tcW w:w="1348" w:type="dxa"/>
            <w:vAlign w:val="center"/>
          </w:tcPr>
          <w:p w14:paraId="488F095B" w14:textId="77777777" w:rsidR="006C64E5" w:rsidRPr="00445B05" w:rsidRDefault="00000000">
            <w:pPr>
              <w:rPr>
                <w:rFonts w:ascii="Arial" w:hAnsi="Arial" w:cs="Arial"/>
              </w:rPr>
            </w:pPr>
            <w:r w:rsidRPr="00445B05">
              <w:rPr>
                <w:rFonts w:ascii="Arial" w:hAnsi="Arial" w:cs="Arial"/>
              </w:rPr>
              <w:t>CP-03</w:t>
            </w:r>
          </w:p>
        </w:tc>
        <w:tc>
          <w:tcPr>
            <w:tcW w:w="1224" w:type="dxa"/>
            <w:vAlign w:val="center"/>
          </w:tcPr>
          <w:p w14:paraId="3266C6B2" w14:textId="77777777" w:rsidR="006C64E5" w:rsidRPr="00445B05" w:rsidRDefault="00000000">
            <w:pPr>
              <w:rPr>
                <w:rFonts w:ascii="Arial" w:hAnsi="Arial" w:cs="Arial"/>
              </w:rPr>
            </w:pPr>
            <w:r w:rsidRPr="00445B05">
              <w:rPr>
                <w:rFonts w:ascii="Arial" w:hAnsi="Arial" w:cs="Arial"/>
              </w:rPr>
              <w:t>Ejercicio 2</w:t>
            </w:r>
          </w:p>
        </w:tc>
        <w:tc>
          <w:tcPr>
            <w:tcW w:w="1550" w:type="dxa"/>
            <w:vAlign w:val="center"/>
          </w:tcPr>
          <w:p w14:paraId="2BE15DF4" w14:textId="77777777" w:rsidR="006C64E5" w:rsidRPr="00445B05" w:rsidRDefault="00000000">
            <w:pPr>
              <w:rPr>
                <w:rFonts w:ascii="Arial" w:hAnsi="Arial" w:cs="Arial"/>
              </w:rPr>
            </w:pPr>
            <w:r w:rsidRPr="00445B05">
              <w:rPr>
                <w:rFonts w:ascii="Arial" w:hAnsi="Arial" w:cs="Arial"/>
              </w:rPr>
              <w:t>Combustible exacto para cubrir misión y reserva</w:t>
            </w:r>
          </w:p>
        </w:tc>
        <w:tc>
          <w:tcPr>
            <w:tcW w:w="2711" w:type="dxa"/>
            <w:vAlign w:val="center"/>
          </w:tcPr>
          <w:p w14:paraId="7FDE1175" w14:textId="159E414C" w:rsidR="006C64E5" w:rsidRPr="00445B05" w:rsidRDefault="00EA68A7">
            <w:pPr>
              <w:rPr>
                <w:rFonts w:ascii="Arial" w:hAnsi="Arial" w:cs="Arial"/>
              </w:rPr>
            </w:pPr>
            <w:r w:rsidRPr="00445B05">
              <w:rPr>
                <w:rFonts w:ascii="Arial" w:hAnsi="Arial" w:cs="Arial"/>
              </w:rPr>
              <w:t>C</w:t>
            </w:r>
            <w:r w:rsidR="00000000" w:rsidRPr="00445B05">
              <w:rPr>
                <w:rFonts w:ascii="Arial" w:hAnsi="Arial" w:cs="Arial"/>
              </w:rPr>
              <w:t>ombustible</w:t>
            </w:r>
            <w:r>
              <w:rPr>
                <w:rFonts w:ascii="Arial" w:hAnsi="Arial" w:cs="Arial"/>
              </w:rPr>
              <w:t xml:space="preserve"> </w:t>
            </w:r>
            <w:r w:rsidR="00000000" w:rsidRPr="00445B05">
              <w:rPr>
                <w:rFonts w:ascii="Arial" w:hAnsi="Arial" w:cs="Arial"/>
              </w:rPr>
              <w:t>disponible = 90; combustible</w:t>
            </w:r>
            <w:r>
              <w:rPr>
                <w:rFonts w:ascii="Arial" w:hAnsi="Arial" w:cs="Arial"/>
              </w:rPr>
              <w:t xml:space="preserve"> </w:t>
            </w:r>
            <w:r w:rsidR="00000000" w:rsidRPr="00445B05">
              <w:rPr>
                <w:rFonts w:ascii="Arial" w:hAnsi="Arial" w:cs="Arial"/>
              </w:rPr>
              <w:t>ida = 40; combustible</w:t>
            </w:r>
            <w:r>
              <w:rPr>
                <w:rFonts w:ascii="Arial" w:hAnsi="Arial" w:cs="Arial"/>
              </w:rPr>
              <w:t xml:space="preserve"> </w:t>
            </w:r>
            <w:r w:rsidR="00000000" w:rsidRPr="00445B05">
              <w:rPr>
                <w:rFonts w:ascii="Arial" w:hAnsi="Arial" w:cs="Arial"/>
              </w:rPr>
              <w:t>regreso = 40</w:t>
            </w:r>
          </w:p>
        </w:tc>
        <w:tc>
          <w:tcPr>
            <w:tcW w:w="1463" w:type="dxa"/>
            <w:vAlign w:val="center"/>
          </w:tcPr>
          <w:p w14:paraId="0550C213" w14:textId="77777777" w:rsidR="006C64E5" w:rsidRPr="00445B05" w:rsidRDefault="00000000">
            <w:pPr>
              <w:rPr>
                <w:rFonts w:ascii="Arial" w:hAnsi="Arial" w:cs="Arial"/>
              </w:rPr>
            </w:pPr>
            <w:r w:rsidRPr="00445B05">
              <w:rPr>
                <w:rFonts w:ascii="Arial" w:hAnsi="Arial" w:cs="Arial"/>
              </w:rPr>
              <w:t>Total requerido: 90; adicional: 0; muestra advertencia</w:t>
            </w:r>
          </w:p>
        </w:tc>
        <w:tc>
          <w:tcPr>
            <w:tcW w:w="1404" w:type="dxa"/>
            <w:vAlign w:val="center"/>
          </w:tcPr>
          <w:p w14:paraId="0631FD17" w14:textId="77777777" w:rsidR="006C64E5" w:rsidRPr="00445B05" w:rsidRDefault="00000000">
            <w:pPr>
              <w:rPr>
                <w:rFonts w:ascii="Arial" w:hAnsi="Arial" w:cs="Arial"/>
              </w:rPr>
            </w:pPr>
            <w:r w:rsidRPr="00445B05">
              <w:rPr>
                <w:rFonts w:ascii="Arial" w:hAnsi="Arial" w:cs="Arial"/>
              </w:rPr>
              <w:t>Igual al esperado</w:t>
            </w:r>
          </w:p>
        </w:tc>
        <w:tc>
          <w:tcPr>
            <w:tcW w:w="1514" w:type="dxa"/>
            <w:vAlign w:val="center"/>
          </w:tcPr>
          <w:p w14:paraId="46C718F2" w14:textId="77777777" w:rsidR="006C64E5" w:rsidRPr="00445B05" w:rsidRDefault="00000000">
            <w:pPr>
              <w:rPr>
                <w:rFonts w:ascii="Arial" w:hAnsi="Arial" w:cs="Arial"/>
              </w:rPr>
            </w:pPr>
            <w:r w:rsidRPr="00445B05">
              <w:rPr>
                <w:rFonts w:ascii="Arial" w:hAnsi="Arial" w:cs="Arial"/>
              </w:rPr>
              <w:t>Aprobado</w:t>
            </w:r>
          </w:p>
        </w:tc>
      </w:tr>
    </w:tbl>
    <w:p w14:paraId="441287C8" w14:textId="77777777" w:rsidR="004E41B7" w:rsidRDefault="004E41B7">
      <w:pPr>
        <w:pStyle w:val="Heading2"/>
        <w:rPr>
          <w:rFonts w:ascii="Arial" w:hAnsi="Arial" w:cs="Arial"/>
          <w:sz w:val="24"/>
          <w:szCs w:val="24"/>
        </w:rPr>
      </w:pPr>
    </w:p>
    <w:p w14:paraId="2E743923" w14:textId="66CF91A0" w:rsidR="006C64E5" w:rsidRDefault="00000000">
      <w:pPr>
        <w:pStyle w:val="Heading2"/>
        <w:rPr>
          <w:rFonts w:ascii="Arial" w:hAnsi="Arial" w:cs="Arial"/>
          <w:sz w:val="24"/>
          <w:szCs w:val="24"/>
        </w:rPr>
      </w:pPr>
      <w:r w:rsidRPr="00445B05">
        <w:rPr>
          <w:rFonts w:ascii="Arial" w:hAnsi="Arial" w:cs="Arial"/>
          <w:sz w:val="24"/>
          <w:szCs w:val="24"/>
        </w:rPr>
        <w:t>Evidencias de ejecución</w:t>
      </w:r>
    </w:p>
    <w:p w14:paraId="56C2E748" w14:textId="0E2F91FF" w:rsidR="00EA68A7" w:rsidRDefault="00000000">
      <w:pPr>
        <w:rPr>
          <w:rFonts w:ascii="Arial" w:hAnsi="Arial" w:cs="Arial"/>
          <w:b/>
          <w:color w:val="646464"/>
        </w:rPr>
      </w:pPr>
      <w:r w:rsidRPr="00445B05">
        <w:rPr>
          <w:rFonts w:ascii="Arial" w:hAnsi="Arial" w:cs="Arial"/>
          <w:b/>
          <w:color w:val="646464"/>
        </w:rPr>
        <w:t>Evidencia CP-01 - Ejercicio 2</w:t>
      </w:r>
    </w:p>
    <w:p w14:paraId="329C5080" w14:textId="45279693" w:rsidR="006C64E5" w:rsidRDefault="004E41B7">
      <w:pPr>
        <w:rPr>
          <w:rFonts w:ascii="Arial" w:hAnsi="Arial" w:cs="Arial"/>
        </w:rPr>
      </w:pPr>
      <w:r w:rsidRPr="004E41B7">
        <w:rPr>
          <w:rFonts w:ascii="Arial" w:hAnsi="Arial" w:cs="Arial"/>
        </w:rPr>
        <w:drawing>
          <wp:anchor distT="0" distB="0" distL="114300" distR="114300" simplePos="0" relativeHeight="251646976" behindDoc="0" locked="0" layoutInCell="1" allowOverlap="1" wp14:anchorId="4262F771" wp14:editId="7DE604B8">
            <wp:simplePos x="0" y="0"/>
            <wp:positionH relativeFrom="column">
              <wp:posOffset>2540</wp:posOffset>
            </wp:positionH>
            <wp:positionV relativeFrom="paragraph">
              <wp:posOffset>5715</wp:posOffset>
            </wp:positionV>
            <wp:extent cx="3263395" cy="1765300"/>
            <wp:effectExtent l="0" t="0" r="0" b="6350"/>
            <wp:wrapNone/>
            <wp:docPr id="119570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04448" name=""/>
                    <pic:cNvPicPr/>
                  </pic:nvPicPr>
                  <pic:blipFill>
                    <a:blip r:embed="rId11"/>
                    <a:stretch>
                      <a:fillRect/>
                    </a:stretch>
                  </pic:blipFill>
                  <pic:spPr>
                    <a:xfrm>
                      <a:off x="0" y="0"/>
                      <a:ext cx="3263395" cy="1765300"/>
                    </a:xfrm>
                    <a:prstGeom prst="rect">
                      <a:avLst/>
                    </a:prstGeom>
                  </pic:spPr>
                </pic:pic>
              </a:graphicData>
            </a:graphic>
            <wp14:sizeRelH relativeFrom="margin">
              <wp14:pctWidth>0</wp14:pctWidth>
            </wp14:sizeRelH>
            <wp14:sizeRelV relativeFrom="margin">
              <wp14:pctHeight>0</wp14:pctHeight>
            </wp14:sizeRelV>
          </wp:anchor>
        </w:drawing>
      </w:r>
    </w:p>
    <w:p w14:paraId="31C9F7F7" w14:textId="5DDA7D0E" w:rsidR="004E41B7" w:rsidRDefault="004E41B7">
      <w:pPr>
        <w:rPr>
          <w:rFonts w:ascii="Arial" w:hAnsi="Arial" w:cs="Arial"/>
        </w:rPr>
      </w:pPr>
    </w:p>
    <w:p w14:paraId="156A8EA5" w14:textId="77777777" w:rsidR="004E41B7" w:rsidRDefault="004E41B7">
      <w:pPr>
        <w:rPr>
          <w:rFonts w:ascii="Arial" w:hAnsi="Arial" w:cs="Arial"/>
        </w:rPr>
      </w:pPr>
    </w:p>
    <w:p w14:paraId="7173B04C" w14:textId="77777777" w:rsidR="004E41B7" w:rsidRDefault="004E41B7">
      <w:pPr>
        <w:rPr>
          <w:rFonts w:ascii="Arial" w:hAnsi="Arial" w:cs="Arial"/>
        </w:rPr>
      </w:pPr>
    </w:p>
    <w:p w14:paraId="5F599A7B" w14:textId="77777777" w:rsidR="004E41B7" w:rsidRDefault="004E41B7">
      <w:pPr>
        <w:rPr>
          <w:rFonts w:ascii="Arial" w:hAnsi="Arial" w:cs="Arial"/>
        </w:rPr>
      </w:pPr>
    </w:p>
    <w:p w14:paraId="044577D7" w14:textId="77777777" w:rsidR="004E41B7" w:rsidRDefault="004E41B7">
      <w:pPr>
        <w:rPr>
          <w:rFonts w:ascii="Arial" w:hAnsi="Arial" w:cs="Arial"/>
        </w:rPr>
      </w:pPr>
    </w:p>
    <w:p w14:paraId="0F325108" w14:textId="77777777" w:rsidR="004E41B7" w:rsidRDefault="004E41B7">
      <w:pPr>
        <w:rPr>
          <w:rFonts w:ascii="Arial" w:hAnsi="Arial" w:cs="Arial"/>
        </w:rPr>
      </w:pPr>
    </w:p>
    <w:p w14:paraId="042196B0" w14:textId="77777777" w:rsidR="004E41B7" w:rsidRDefault="004E41B7">
      <w:pPr>
        <w:rPr>
          <w:rFonts w:ascii="Arial" w:hAnsi="Arial" w:cs="Arial"/>
        </w:rPr>
      </w:pPr>
    </w:p>
    <w:p w14:paraId="086271B3" w14:textId="77777777" w:rsidR="00EE564F" w:rsidRDefault="00EE564F">
      <w:pPr>
        <w:rPr>
          <w:rFonts w:ascii="Arial" w:hAnsi="Arial" w:cs="Arial"/>
        </w:rPr>
      </w:pPr>
    </w:p>
    <w:p w14:paraId="3B6B0817" w14:textId="77777777" w:rsidR="004E41B7" w:rsidRDefault="004E41B7">
      <w:pPr>
        <w:rPr>
          <w:rFonts w:ascii="Arial" w:hAnsi="Arial" w:cs="Arial"/>
        </w:rPr>
      </w:pPr>
    </w:p>
    <w:p w14:paraId="6CB22C7F" w14:textId="2786CD23" w:rsidR="004E41B7" w:rsidRDefault="004E41B7">
      <w:pPr>
        <w:rPr>
          <w:rFonts w:ascii="Arial" w:hAnsi="Arial" w:cs="Arial"/>
        </w:rPr>
      </w:pPr>
    </w:p>
    <w:p w14:paraId="456FA311" w14:textId="4EFDDF00" w:rsidR="004E41B7" w:rsidRPr="00445B05" w:rsidRDefault="004E41B7">
      <w:pPr>
        <w:rPr>
          <w:rFonts w:ascii="Arial" w:hAnsi="Arial" w:cs="Arial"/>
        </w:rPr>
      </w:pPr>
    </w:p>
    <w:p w14:paraId="31C8FF17" w14:textId="6F901647" w:rsidR="006C64E5" w:rsidRDefault="00000000">
      <w:pPr>
        <w:rPr>
          <w:rFonts w:ascii="Arial" w:hAnsi="Arial" w:cs="Arial"/>
          <w:b/>
          <w:color w:val="646464"/>
        </w:rPr>
      </w:pPr>
      <w:r w:rsidRPr="00445B05">
        <w:rPr>
          <w:rFonts w:ascii="Arial" w:hAnsi="Arial" w:cs="Arial"/>
          <w:b/>
          <w:color w:val="646464"/>
        </w:rPr>
        <w:t>Evidencia CP-02 - Ejercicio 2</w:t>
      </w:r>
    </w:p>
    <w:p w14:paraId="365E18F8" w14:textId="0004F546" w:rsidR="006C64E5" w:rsidRDefault="00991FDE">
      <w:pPr>
        <w:rPr>
          <w:rFonts w:ascii="Arial" w:hAnsi="Arial" w:cs="Arial"/>
        </w:rPr>
      </w:pPr>
      <w:r w:rsidRPr="00991FDE">
        <w:rPr>
          <w:rFonts w:ascii="Arial" w:hAnsi="Arial" w:cs="Arial"/>
        </w:rPr>
        <w:drawing>
          <wp:anchor distT="0" distB="0" distL="114300" distR="114300" simplePos="0" relativeHeight="251653120" behindDoc="0" locked="0" layoutInCell="1" allowOverlap="1" wp14:anchorId="1F19DEEC" wp14:editId="75863E9F">
            <wp:simplePos x="0" y="0"/>
            <wp:positionH relativeFrom="column">
              <wp:posOffset>-22860</wp:posOffset>
            </wp:positionH>
            <wp:positionV relativeFrom="paragraph">
              <wp:posOffset>34925</wp:posOffset>
            </wp:positionV>
            <wp:extent cx="3187699" cy="1696608"/>
            <wp:effectExtent l="0" t="0" r="0" b="0"/>
            <wp:wrapNone/>
            <wp:docPr id="171443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35339" name=""/>
                    <pic:cNvPicPr/>
                  </pic:nvPicPr>
                  <pic:blipFill>
                    <a:blip r:embed="rId12"/>
                    <a:stretch>
                      <a:fillRect/>
                    </a:stretch>
                  </pic:blipFill>
                  <pic:spPr>
                    <a:xfrm>
                      <a:off x="0" y="0"/>
                      <a:ext cx="3187699" cy="1696608"/>
                    </a:xfrm>
                    <a:prstGeom prst="rect">
                      <a:avLst/>
                    </a:prstGeom>
                  </pic:spPr>
                </pic:pic>
              </a:graphicData>
            </a:graphic>
            <wp14:sizeRelH relativeFrom="margin">
              <wp14:pctWidth>0</wp14:pctWidth>
            </wp14:sizeRelH>
            <wp14:sizeRelV relativeFrom="margin">
              <wp14:pctHeight>0</wp14:pctHeight>
            </wp14:sizeRelV>
          </wp:anchor>
        </w:drawing>
      </w:r>
    </w:p>
    <w:p w14:paraId="69C0F838" w14:textId="17B55D89" w:rsidR="004E41B7" w:rsidRDefault="004E41B7">
      <w:pPr>
        <w:rPr>
          <w:rFonts w:ascii="Arial" w:hAnsi="Arial" w:cs="Arial"/>
        </w:rPr>
      </w:pPr>
    </w:p>
    <w:p w14:paraId="2143B31E" w14:textId="12E8A30F" w:rsidR="004E41B7" w:rsidRDefault="004E41B7">
      <w:pPr>
        <w:rPr>
          <w:rFonts w:ascii="Arial" w:hAnsi="Arial" w:cs="Arial"/>
        </w:rPr>
      </w:pPr>
    </w:p>
    <w:p w14:paraId="0013AA03" w14:textId="26D10233" w:rsidR="004E41B7" w:rsidRDefault="004E41B7">
      <w:pPr>
        <w:rPr>
          <w:rFonts w:ascii="Arial" w:hAnsi="Arial" w:cs="Arial"/>
        </w:rPr>
      </w:pPr>
    </w:p>
    <w:p w14:paraId="7F87CBEE" w14:textId="77777777" w:rsidR="00991FDE" w:rsidRDefault="00991FDE">
      <w:pPr>
        <w:rPr>
          <w:rFonts w:ascii="Arial" w:hAnsi="Arial" w:cs="Arial"/>
        </w:rPr>
      </w:pPr>
    </w:p>
    <w:p w14:paraId="0B907BE4" w14:textId="77777777" w:rsidR="00991FDE" w:rsidRDefault="00991FDE">
      <w:pPr>
        <w:rPr>
          <w:rFonts w:ascii="Arial" w:hAnsi="Arial" w:cs="Arial"/>
        </w:rPr>
      </w:pPr>
    </w:p>
    <w:p w14:paraId="4B7D1FFD" w14:textId="30F95077" w:rsidR="004E41B7" w:rsidRDefault="004E41B7">
      <w:pPr>
        <w:rPr>
          <w:rFonts w:ascii="Arial" w:hAnsi="Arial" w:cs="Arial"/>
        </w:rPr>
      </w:pPr>
    </w:p>
    <w:p w14:paraId="659C4A1D" w14:textId="77777777" w:rsidR="00EE564F" w:rsidRDefault="00EE564F">
      <w:pPr>
        <w:rPr>
          <w:rFonts w:ascii="Arial" w:hAnsi="Arial" w:cs="Arial"/>
        </w:rPr>
      </w:pPr>
    </w:p>
    <w:p w14:paraId="4BBEBC98" w14:textId="47CC3473" w:rsidR="004E41B7" w:rsidRDefault="004E41B7">
      <w:pPr>
        <w:rPr>
          <w:rFonts w:ascii="Arial" w:hAnsi="Arial" w:cs="Arial"/>
        </w:rPr>
      </w:pPr>
    </w:p>
    <w:p w14:paraId="5003B825" w14:textId="77777777" w:rsidR="004E41B7" w:rsidRDefault="004E41B7">
      <w:pPr>
        <w:rPr>
          <w:rFonts w:ascii="Arial" w:hAnsi="Arial" w:cs="Arial"/>
        </w:rPr>
      </w:pPr>
    </w:p>
    <w:p w14:paraId="05DE00F4" w14:textId="77777777" w:rsidR="004E41B7" w:rsidRDefault="004E41B7">
      <w:pPr>
        <w:rPr>
          <w:rFonts w:ascii="Arial" w:hAnsi="Arial" w:cs="Arial"/>
        </w:rPr>
      </w:pPr>
    </w:p>
    <w:p w14:paraId="27D21E7C" w14:textId="77777777" w:rsidR="004E41B7" w:rsidRPr="00445B05" w:rsidRDefault="004E41B7">
      <w:pPr>
        <w:rPr>
          <w:rFonts w:ascii="Arial" w:hAnsi="Arial" w:cs="Arial"/>
        </w:rPr>
      </w:pPr>
    </w:p>
    <w:p w14:paraId="52F0AB5F" w14:textId="04293C47" w:rsidR="006C64E5" w:rsidRPr="00445B05" w:rsidRDefault="00000000">
      <w:pPr>
        <w:rPr>
          <w:rFonts w:ascii="Arial" w:hAnsi="Arial" w:cs="Arial"/>
        </w:rPr>
      </w:pPr>
      <w:r w:rsidRPr="00445B05">
        <w:rPr>
          <w:rFonts w:ascii="Arial" w:hAnsi="Arial" w:cs="Arial"/>
          <w:b/>
          <w:color w:val="646464"/>
        </w:rPr>
        <w:t>Evidencia CP-03 - Ejercicio 2</w:t>
      </w:r>
    </w:p>
    <w:p w14:paraId="48CF6275" w14:textId="6D529B8A" w:rsidR="006C64E5" w:rsidRDefault="00211622">
      <w:pPr>
        <w:rPr>
          <w:rFonts w:ascii="Arial" w:hAnsi="Arial" w:cs="Arial"/>
        </w:rPr>
      </w:pPr>
      <w:r w:rsidRPr="00211622">
        <w:rPr>
          <w:rFonts w:ascii="Arial" w:hAnsi="Arial" w:cs="Arial"/>
        </w:rPr>
        <w:drawing>
          <wp:anchor distT="0" distB="0" distL="114300" distR="114300" simplePos="0" relativeHeight="251662336" behindDoc="0" locked="0" layoutInCell="1" allowOverlap="1" wp14:anchorId="089AF8D1" wp14:editId="35062491">
            <wp:simplePos x="0" y="0"/>
            <wp:positionH relativeFrom="column">
              <wp:posOffset>-635</wp:posOffset>
            </wp:positionH>
            <wp:positionV relativeFrom="paragraph">
              <wp:posOffset>8890</wp:posOffset>
            </wp:positionV>
            <wp:extent cx="3602990" cy="1752600"/>
            <wp:effectExtent l="0" t="0" r="0" b="0"/>
            <wp:wrapNone/>
            <wp:docPr id="8156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60212" name=""/>
                    <pic:cNvPicPr/>
                  </pic:nvPicPr>
                  <pic:blipFill>
                    <a:blip r:embed="rId13"/>
                    <a:stretch>
                      <a:fillRect/>
                    </a:stretch>
                  </pic:blipFill>
                  <pic:spPr>
                    <a:xfrm>
                      <a:off x="0" y="0"/>
                      <a:ext cx="3602990" cy="1752600"/>
                    </a:xfrm>
                    <a:prstGeom prst="rect">
                      <a:avLst/>
                    </a:prstGeom>
                  </pic:spPr>
                </pic:pic>
              </a:graphicData>
            </a:graphic>
            <wp14:sizeRelH relativeFrom="margin">
              <wp14:pctWidth>0</wp14:pctWidth>
            </wp14:sizeRelH>
            <wp14:sizeRelV relativeFrom="margin">
              <wp14:pctHeight>0</wp14:pctHeight>
            </wp14:sizeRelV>
          </wp:anchor>
        </w:drawing>
      </w:r>
    </w:p>
    <w:p w14:paraId="7227F3F7" w14:textId="618E99E8" w:rsidR="00991FDE" w:rsidRDefault="00991FDE">
      <w:pPr>
        <w:rPr>
          <w:rFonts w:ascii="Arial" w:hAnsi="Arial" w:cs="Arial"/>
        </w:rPr>
      </w:pPr>
    </w:p>
    <w:p w14:paraId="618CADFF" w14:textId="43DF6DFD" w:rsidR="004E41B7" w:rsidRDefault="004E41B7">
      <w:pPr>
        <w:rPr>
          <w:rFonts w:ascii="Arial" w:hAnsi="Arial" w:cs="Arial"/>
        </w:rPr>
      </w:pPr>
    </w:p>
    <w:p w14:paraId="17979ABA" w14:textId="3A947B7F" w:rsidR="004E41B7" w:rsidRPr="00445B05" w:rsidRDefault="004E41B7">
      <w:pPr>
        <w:rPr>
          <w:rFonts w:ascii="Arial" w:hAnsi="Arial" w:cs="Arial"/>
        </w:rPr>
      </w:pPr>
    </w:p>
    <w:p w14:paraId="5700F945" w14:textId="77777777" w:rsidR="006C64E5" w:rsidRPr="00445B05" w:rsidRDefault="00000000">
      <w:pPr>
        <w:rPr>
          <w:rFonts w:ascii="Arial" w:hAnsi="Arial" w:cs="Arial"/>
        </w:rPr>
      </w:pPr>
      <w:r w:rsidRPr="00445B05">
        <w:rPr>
          <w:rFonts w:ascii="Arial" w:hAnsi="Arial" w:cs="Arial"/>
        </w:rPr>
        <w:br w:type="page"/>
      </w:r>
    </w:p>
    <w:p w14:paraId="5B67B2F1" w14:textId="77777777" w:rsidR="006C64E5" w:rsidRPr="00445B05" w:rsidRDefault="00000000">
      <w:pPr>
        <w:pStyle w:val="Heading1"/>
        <w:rPr>
          <w:rFonts w:ascii="Arial" w:hAnsi="Arial" w:cs="Arial"/>
          <w:sz w:val="24"/>
          <w:szCs w:val="24"/>
        </w:rPr>
      </w:pPr>
      <w:r w:rsidRPr="00445B05">
        <w:rPr>
          <w:rFonts w:ascii="Arial" w:hAnsi="Arial" w:cs="Arial"/>
          <w:sz w:val="24"/>
          <w:szCs w:val="24"/>
        </w:rPr>
        <w:lastRenderedPageBreak/>
        <w:t>Ejercicio 3: Verificación del soporte para la tripulación</w:t>
      </w:r>
    </w:p>
    <w:p w14:paraId="3448B074" w14:textId="77777777" w:rsidR="006C64E5" w:rsidRPr="00445B05" w:rsidRDefault="00000000">
      <w:pPr>
        <w:rPr>
          <w:rFonts w:ascii="Arial" w:hAnsi="Arial" w:cs="Arial"/>
        </w:rPr>
      </w:pPr>
      <w:r w:rsidRPr="00445B05">
        <w:rPr>
          <w:rFonts w:ascii="Arial" w:hAnsi="Arial" w:cs="Arial"/>
        </w:rPr>
        <w:t>Este programa evalúa si el oxígeno y las provisiones disponibles alcanzan para brindar soporte a la tripulación.</w:t>
      </w:r>
    </w:p>
    <w:p w14:paraId="63A61101" w14:textId="77777777" w:rsidR="006C64E5" w:rsidRPr="00445B05" w:rsidRDefault="00000000">
      <w:pPr>
        <w:pStyle w:val="Heading2"/>
        <w:rPr>
          <w:rFonts w:ascii="Arial" w:hAnsi="Arial" w:cs="Arial"/>
          <w:sz w:val="24"/>
          <w:szCs w:val="24"/>
        </w:rPr>
      </w:pPr>
      <w:r w:rsidRPr="00445B05">
        <w:rPr>
          <w:rFonts w:ascii="Arial" w:hAnsi="Arial" w:cs="Arial"/>
          <w:sz w:val="24"/>
          <w:szCs w:val="24"/>
        </w:rPr>
        <w:t>Tabla de variables</w:t>
      </w:r>
    </w:p>
    <w:tbl>
      <w:tblPr>
        <w:tblStyle w:val="TableGrid"/>
        <w:tblW w:w="0" w:type="auto"/>
        <w:jc w:val="center"/>
        <w:tblLook w:val="04A0" w:firstRow="1" w:lastRow="0" w:firstColumn="1" w:lastColumn="0" w:noHBand="0" w:noVBand="1"/>
      </w:tblPr>
      <w:tblGrid>
        <w:gridCol w:w="2592"/>
        <w:gridCol w:w="2592"/>
        <w:gridCol w:w="2592"/>
        <w:gridCol w:w="2592"/>
      </w:tblGrid>
      <w:tr w:rsidR="006C64E5" w:rsidRPr="00445B05" w14:paraId="649153F2" w14:textId="77777777">
        <w:trPr>
          <w:jc w:val="center"/>
        </w:trPr>
        <w:tc>
          <w:tcPr>
            <w:tcW w:w="2592" w:type="dxa"/>
            <w:shd w:val="clear" w:color="auto" w:fill="D9EAF7"/>
            <w:vAlign w:val="center"/>
          </w:tcPr>
          <w:p w14:paraId="74E73C69" w14:textId="77777777" w:rsidR="006C64E5" w:rsidRPr="00445B05" w:rsidRDefault="00000000">
            <w:pPr>
              <w:rPr>
                <w:rFonts w:ascii="Arial" w:hAnsi="Arial" w:cs="Arial"/>
              </w:rPr>
            </w:pPr>
            <w:r w:rsidRPr="00445B05">
              <w:rPr>
                <w:rFonts w:ascii="Arial" w:hAnsi="Arial" w:cs="Arial"/>
                <w:b/>
              </w:rPr>
              <w:t>Nombre</w:t>
            </w:r>
          </w:p>
        </w:tc>
        <w:tc>
          <w:tcPr>
            <w:tcW w:w="2592" w:type="dxa"/>
            <w:shd w:val="clear" w:color="auto" w:fill="D9EAF7"/>
            <w:vAlign w:val="center"/>
          </w:tcPr>
          <w:p w14:paraId="66057B4F" w14:textId="77777777" w:rsidR="006C64E5" w:rsidRPr="00445B05" w:rsidRDefault="00000000">
            <w:pPr>
              <w:rPr>
                <w:rFonts w:ascii="Arial" w:hAnsi="Arial" w:cs="Arial"/>
              </w:rPr>
            </w:pPr>
            <w:r w:rsidRPr="00445B05">
              <w:rPr>
                <w:rFonts w:ascii="Arial" w:hAnsi="Arial" w:cs="Arial"/>
                <w:b/>
              </w:rPr>
              <w:t>Tipo de dato</w:t>
            </w:r>
          </w:p>
        </w:tc>
        <w:tc>
          <w:tcPr>
            <w:tcW w:w="2592" w:type="dxa"/>
            <w:shd w:val="clear" w:color="auto" w:fill="D9EAF7"/>
            <w:vAlign w:val="center"/>
          </w:tcPr>
          <w:p w14:paraId="7B586694" w14:textId="77777777" w:rsidR="006C64E5" w:rsidRPr="00445B05" w:rsidRDefault="00000000">
            <w:pPr>
              <w:rPr>
                <w:rFonts w:ascii="Arial" w:hAnsi="Arial" w:cs="Arial"/>
              </w:rPr>
            </w:pPr>
            <w:r w:rsidRPr="00445B05">
              <w:rPr>
                <w:rFonts w:ascii="Arial" w:hAnsi="Arial" w:cs="Arial"/>
                <w:b/>
              </w:rPr>
              <w:t>Clasificación</w:t>
            </w:r>
          </w:p>
        </w:tc>
        <w:tc>
          <w:tcPr>
            <w:tcW w:w="2592" w:type="dxa"/>
            <w:shd w:val="clear" w:color="auto" w:fill="D9EAF7"/>
            <w:vAlign w:val="center"/>
          </w:tcPr>
          <w:p w14:paraId="096436A7" w14:textId="77777777" w:rsidR="006C64E5" w:rsidRPr="00445B05" w:rsidRDefault="00000000">
            <w:pPr>
              <w:rPr>
                <w:rFonts w:ascii="Arial" w:hAnsi="Arial" w:cs="Arial"/>
              </w:rPr>
            </w:pPr>
            <w:r w:rsidRPr="00445B05">
              <w:rPr>
                <w:rFonts w:ascii="Arial" w:hAnsi="Arial" w:cs="Arial"/>
                <w:b/>
              </w:rPr>
              <w:t>Descripción</w:t>
            </w:r>
          </w:p>
        </w:tc>
      </w:tr>
      <w:tr w:rsidR="006C64E5" w:rsidRPr="00445B05" w14:paraId="2C6D1880" w14:textId="77777777">
        <w:trPr>
          <w:jc w:val="center"/>
        </w:trPr>
        <w:tc>
          <w:tcPr>
            <w:tcW w:w="2592" w:type="dxa"/>
            <w:vAlign w:val="center"/>
          </w:tcPr>
          <w:p w14:paraId="364E5C5B" w14:textId="20B88D17" w:rsidR="006C64E5" w:rsidRPr="00445B05" w:rsidRDefault="00477058">
            <w:pPr>
              <w:rPr>
                <w:rFonts w:ascii="Arial" w:hAnsi="Arial" w:cs="Arial"/>
              </w:rPr>
            </w:pPr>
            <w:r w:rsidRPr="00445B05">
              <w:rPr>
                <w:rFonts w:ascii="Arial" w:hAnsi="Arial" w:cs="Arial"/>
              </w:rPr>
              <w:t>Oxigeno</w:t>
            </w:r>
            <w:r>
              <w:rPr>
                <w:rFonts w:ascii="Arial" w:hAnsi="Arial" w:cs="Arial"/>
              </w:rPr>
              <w:t xml:space="preserve"> </w:t>
            </w:r>
            <w:r w:rsidRPr="00445B05">
              <w:rPr>
                <w:rFonts w:ascii="Arial" w:hAnsi="Arial" w:cs="Arial"/>
              </w:rPr>
              <w:t>disponible</w:t>
            </w:r>
          </w:p>
        </w:tc>
        <w:tc>
          <w:tcPr>
            <w:tcW w:w="2592" w:type="dxa"/>
            <w:vAlign w:val="center"/>
          </w:tcPr>
          <w:p w14:paraId="7739E90B"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03AE50F9"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51650B3E" w14:textId="77777777" w:rsidR="006C64E5" w:rsidRPr="00445B05" w:rsidRDefault="00000000">
            <w:pPr>
              <w:rPr>
                <w:rFonts w:ascii="Arial" w:hAnsi="Arial" w:cs="Arial"/>
              </w:rPr>
            </w:pPr>
            <w:r w:rsidRPr="00445B05">
              <w:rPr>
                <w:rFonts w:ascii="Arial" w:hAnsi="Arial" w:cs="Arial"/>
              </w:rPr>
              <w:t>Cantidad de oxígeno disponible en la nave.</w:t>
            </w:r>
          </w:p>
        </w:tc>
      </w:tr>
      <w:tr w:rsidR="006C64E5" w:rsidRPr="00445B05" w14:paraId="48A818AB" w14:textId="77777777">
        <w:trPr>
          <w:jc w:val="center"/>
        </w:trPr>
        <w:tc>
          <w:tcPr>
            <w:tcW w:w="2592" w:type="dxa"/>
            <w:vAlign w:val="center"/>
          </w:tcPr>
          <w:p w14:paraId="7051AB35" w14:textId="31B0E4D3" w:rsidR="006C64E5" w:rsidRPr="00445B05" w:rsidRDefault="00477058">
            <w:pPr>
              <w:rPr>
                <w:rFonts w:ascii="Arial" w:hAnsi="Arial" w:cs="Arial"/>
              </w:rPr>
            </w:pPr>
            <w:r w:rsidRPr="00445B05">
              <w:rPr>
                <w:rFonts w:ascii="Arial" w:hAnsi="Arial" w:cs="Arial"/>
              </w:rPr>
              <w:t>Oxigeno</w:t>
            </w:r>
            <w:r>
              <w:rPr>
                <w:rFonts w:ascii="Arial" w:hAnsi="Arial" w:cs="Arial"/>
              </w:rPr>
              <w:t xml:space="preserve"> </w:t>
            </w:r>
            <w:r w:rsidRPr="00445B05">
              <w:rPr>
                <w:rFonts w:ascii="Arial" w:hAnsi="Arial" w:cs="Arial"/>
              </w:rPr>
              <w:t>requerido</w:t>
            </w:r>
          </w:p>
        </w:tc>
        <w:tc>
          <w:tcPr>
            <w:tcW w:w="2592" w:type="dxa"/>
            <w:vAlign w:val="center"/>
          </w:tcPr>
          <w:p w14:paraId="0821FFC0"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1B5D2705"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5FAE9C1E" w14:textId="77777777" w:rsidR="006C64E5" w:rsidRPr="00445B05" w:rsidRDefault="00000000">
            <w:pPr>
              <w:rPr>
                <w:rFonts w:ascii="Arial" w:hAnsi="Arial" w:cs="Arial"/>
              </w:rPr>
            </w:pPr>
            <w:r w:rsidRPr="00445B05">
              <w:rPr>
                <w:rFonts w:ascii="Arial" w:hAnsi="Arial" w:cs="Arial"/>
              </w:rPr>
              <w:t>Cantidad de oxígeno requerido para la misión.</w:t>
            </w:r>
          </w:p>
        </w:tc>
      </w:tr>
      <w:tr w:rsidR="006C64E5" w:rsidRPr="00445B05" w14:paraId="626112FB" w14:textId="77777777">
        <w:trPr>
          <w:jc w:val="center"/>
        </w:trPr>
        <w:tc>
          <w:tcPr>
            <w:tcW w:w="2592" w:type="dxa"/>
            <w:vAlign w:val="center"/>
          </w:tcPr>
          <w:p w14:paraId="73C735EE" w14:textId="14A5B2EE" w:rsidR="006C64E5" w:rsidRPr="00445B05" w:rsidRDefault="00477058">
            <w:pPr>
              <w:rPr>
                <w:rFonts w:ascii="Arial" w:hAnsi="Arial" w:cs="Arial"/>
              </w:rPr>
            </w:pPr>
            <w:r w:rsidRPr="00445B05">
              <w:rPr>
                <w:rFonts w:ascii="Arial" w:hAnsi="Arial" w:cs="Arial"/>
              </w:rPr>
              <w:t>Provisiones</w:t>
            </w:r>
            <w:r>
              <w:rPr>
                <w:rFonts w:ascii="Arial" w:hAnsi="Arial" w:cs="Arial"/>
              </w:rPr>
              <w:t xml:space="preserve"> </w:t>
            </w:r>
            <w:r w:rsidRPr="00445B05">
              <w:rPr>
                <w:rFonts w:ascii="Arial" w:hAnsi="Arial" w:cs="Arial"/>
              </w:rPr>
              <w:t>disponibles</w:t>
            </w:r>
          </w:p>
        </w:tc>
        <w:tc>
          <w:tcPr>
            <w:tcW w:w="2592" w:type="dxa"/>
            <w:vAlign w:val="center"/>
          </w:tcPr>
          <w:p w14:paraId="3C6CD52F"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363B514E"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1CAAE006" w14:textId="77777777" w:rsidR="006C64E5" w:rsidRPr="00445B05" w:rsidRDefault="00000000">
            <w:pPr>
              <w:rPr>
                <w:rFonts w:ascii="Arial" w:hAnsi="Arial" w:cs="Arial"/>
              </w:rPr>
            </w:pPr>
            <w:r w:rsidRPr="00445B05">
              <w:rPr>
                <w:rFonts w:ascii="Arial" w:hAnsi="Arial" w:cs="Arial"/>
              </w:rPr>
              <w:t>Cantidad de provisiones disponibles en la nave.</w:t>
            </w:r>
          </w:p>
        </w:tc>
      </w:tr>
      <w:tr w:rsidR="006C64E5" w:rsidRPr="00445B05" w14:paraId="17AECBEA" w14:textId="77777777">
        <w:trPr>
          <w:jc w:val="center"/>
        </w:trPr>
        <w:tc>
          <w:tcPr>
            <w:tcW w:w="2592" w:type="dxa"/>
            <w:vAlign w:val="center"/>
          </w:tcPr>
          <w:p w14:paraId="412207FE" w14:textId="6892F795" w:rsidR="006C64E5" w:rsidRPr="00445B05" w:rsidRDefault="00477058">
            <w:pPr>
              <w:rPr>
                <w:rFonts w:ascii="Arial" w:hAnsi="Arial" w:cs="Arial"/>
              </w:rPr>
            </w:pPr>
            <w:r w:rsidRPr="00445B05">
              <w:rPr>
                <w:rFonts w:ascii="Arial" w:hAnsi="Arial" w:cs="Arial"/>
              </w:rPr>
              <w:t>Provisiones</w:t>
            </w:r>
            <w:r>
              <w:rPr>
                <w:rFonts w:ascii="Arial" w:hAnsi="Arial" w:cs="Arial"/>
              </w:rPr>
              <w:t xml:space="preserve"> </w:t>
            </w:r>
            <w:r w:rsidRPr="00445B05">
              <w:rPr>
                <w:rFonts w:ascii="Arial" w:hAnsi="Arial" w:cs="Arial"/>
              </w:rPr>
              <w:t>requeridas</w:t>
            </w:r>
          </w:p>
        </w:tc>
        <w:tc>
          <w:tcPr>
            <w:tcW w:w="2592" w:type="dxa"/>
            <w:vAlign w:val="center"/>
          </w:tcPr>
          <w:p w14:paraId="519968D3"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0557406C"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7F4F1392" w14:textId="77777777" w:rsidR="006C64E5" w:rsidRPr="00445B05" w:rsidRDefault="00000000">
            <w:pPr>
              <w:rPr>
                <w:rFonts w:ascii="Arial" w:hAnsi="Arial" w:cs="Arial"/>
              </w:rPr>
            </w:pPr>
            <w:r w:rsidRPr="00445B05">
              <w:rPr>
                <w:rFonts w:ascii="Arial" w:hAnsi="Arial" w:cs="Arial"/>
              </w:rPr>
              <w:t>Cantidad de provisiones requeridas para la misión.</w:t>
            </w:r>
          </w:p>
        </w:tc>
      </w:tr>
    </w:tbl>
    <w:p w14:paraId="27D19DDC" w14:textId="77777777" w:rsidR="006C64E5" w:rsidRPr="00445B05" w:rsidRDefault="006C64E5">
      <w:pPr>
        <w:rPr>
          <w:rFonts w:ascii="Arial" w:hAnsi="Arial" w:cs="Arial"/>
        </w:rPr>
      </w:pPr>
    </w:p>
    <w:p w14:paraId="2FA1D033" w14:textId="77777777" w:rsidR="006C64E5" w:rsidRPr="00445B05" w:rsidRDefault="00000000">
      <w:pPr>
        <w:pStyle w:val="Heading2"/>
        <w:rPr>
          <w:rFonts w:ascii="Arial" w:hAnsi="Arial" w:cs="Arial"/>
          <w:sz w:val="24"/>
          <w:szCs w:val="24"/>
        </w:rPr>
      </w:pPr>
      <w:r w:rsidRPr="00445B05">
        <w:rPr>
          <w:rFonts w:ascii="Arial" w:hAnsi="Arial" w:cs="Arial"/>
          <w:sz w:val="24"/>
          <w:szCs w:val="24"/>
        </w:rPr>
        <w:lastRenderedPageBreak/>
        <w:t>Diagrama de flujo</w:t>
      </w:r>
    </w:p>
    <w:p w14:paraId="6DBCEEBF" w14:textId="77777777" w:rsidR="006C64E5" w:rsidRPr="00445B05" w:rsidRDefault="00000000">
      <w:pPr>
        <w:rPr>
          <w:rFonts w:ascii="Arial" w:hAnsi="Arial" w:cs="Arial"/>
        </w:rPr>
      </w:pPr>
      <w:r w:rsidRPr="00445B05">
        <w:rPr>
          <w:rFonts w:ascii="Arial" w:hAnsi="Arial" w:cs="Arial"/>
          <w:noProof/>
        </w:rPr>
        <w:drawing>
          <wp:inline distT="0" distB="0" distL="0" distR="0" wp14:anchorId="0F672E4B" wp14:editId="1208FD4E">
            <wp:extent cx="5067300" cy="5379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jercicio3.png"/>
                    <pic:cNvPicPr/>
                  </pic:nvPicPr>
                  <pic:blipFill>
                    <a:blip r:embed="rId14"/>
                    <a:stretch>
                      <a:fillRect/>
                    </a:stretch>
                  </pic:blipFill>
                  <pic:spPr>
                    <a:xfrm>
                      <a:off x="0" y="0"/>
                      <a:ext cx="5067300" cy="5379134"/>
                    </a:xfrm>
                    <a:prstGeom prst="rect">
                      <a:avLst/>
                    </a:prstGeom>
                  </pic:spPr>
                </pic:pic>
              </a:graphicData>
            </a:graphic>
          </wp:inline>
        </w:drawing>
      </w:r>
    </w:p>
    <w:p w14:paraId="041FF466" w14:textId="77777777" w:rsidR="006C64E5" w:rsidRPr="00445B05" w:rsidRDefault="006C64E5">
      <w:pPr>
        <w:rPr>
          <w:rFonts w:ascii="Arial" w:hAnsi="Arial" w:cs="Arial"/>
        </w:rPr>
      </w:pPr>
    </w:p>
    <w:p w14:paraId="58EFACD1" w14:textId="77777777" w:rsidR="006C64E5" w:rsidRPr="00445B05" w:rsidRDefault="00000000">
      <w:pPr>
        <w:pStyle w:val="Heading2"/>
        <w:rPr>
          <w:rFonts w:ascii="Arial" w:hAnsi="Arial" w:cs="Arial"/>
          <w:sz w:val="24"/>
          <w:szCs w:val="24"/>
        </w:rPr>
      </w:pPr>
      <w:r w:rsidRPr="00445B05">
        <w:rPr>
          <w:rFonts w:ascii="Arial" w:hAnsi="Arial" w:cs="Arial"/>
          <w:sz w:val="24"/>
          <w:szCs w:val="24"/>
        </w:rPr>
        <w:t>Casos de prueba</w:t>
      </w:r>
    </w:p>
    <w:tbl>
      <w:tblPr>
        <w:tblStyle w:val="TableGrid"/>
        <w:tblW w:w="0" w:type="auto"/>
        <w:jc w:val="center"/>
        <w:tblLook w:val="04A0" w:firstRow="1" w:lastRow="0" w:firstColumn="1" w:lastColumn="0" w:noHBand="0" w:noVBand="1"/>
      </w:tblPr>
      <w:tblGrid>
        <w:gridCol w:w="1053"/>
        <w:gridCol w:w="1259"/>
        <w:gridCol w:w="1591"/>
        <w:gridCol w:w="2600"/>
        <w:gridCol w:w="1394"/>
        <w:gridCol w:w="1394"/>
        <w:gridCol w:w="1293"/>
      </w:tblGrid>
      <w:tr w:rsidR="006C64E5" w:rsidRPr="00445B05" w14:paraId="25A95D99" w14:textId="77777777" w:rsidTr="00477058">
        <w:trPr>
          <w:jc w:val="center"/>
        </w:trPr>
        <w:tc>
          <w:tcPr>
            <w:tcW w:w="1265" w:type="dxa"/>
            <w:shd w:val="clear" w:color="auto" w:fill="D9EAF7"/>
            <w:vAlign w:val="center"/>
          </w:tcPr>
          <w:p w14:paraId="7DC5BDDD" w14:textId="77777777" w:rsidR="006C64E5" w:rsidRPr="00445B05" w:rsidRDefault="00000000">
            <w:pPr>
              <w:rPr>
                <w:rFonts w:ascii="Arial" w:hAnsi="Arial" w:cs="Arial"/>
              </w:rPr>
            </w:pPr>
            <w:r w:rsidRPr="00445B05">
              <w:rPr>
                <w:rFonts w:ascii="Arial" w:hAnsi="Arial" w:cs="Arial"/>
                <w:b/>
              </w:rPr>
              <w:t>ID</w:t>
            </w:r>
          </w:p>
        </w:tc>
        <w:tc>
          <w:tcPr>
            <w:tcW w:w="1280" w:type="dxa"/>
            <w:shd w:val="clear" w:color="auto" w:fill="D9EAF7"/>
            <w:vAlign w:val="center"/>
          </w:tcPr>
          <w:p w14:paraId="2611D5BA" w14:textId="77777777" w:rsidR="006C64E5" w:rsidRPr="00445B05" w:rsidRDefault="00000000">
            <w:pPr>
              <w:rPr>
                <w:rFonts w:ascii="Arial" w:hAnsi="Arial" w:cs="Arial"/>
              </w:rPr>
            </w:pPr>
            <w:r w:rsidRPr="00445B05">
              <w:rPr>
                <w:rFonts w:ascii="Arial" w:hAnsi="Arial" w:cs="Arial"/>
                <w:b/>
              </w:rPr>
              <w:t>Ejercicio</w:t>
            </w:r>
          </w:p>
        </w:tc>
        <w:tc>
          <w:tcPr>
            <w:tcW w:w="1591" w:type="dxa"/>
            <w:shd w:val="clear" w:color="auto" w:fill="D9EAF7"/>
            <w:vAlign w:val="center"/>
          </w:tcPr>
          <w:p w14:paraId="1540FF97" w14:textId="77777777" w:rsidR="006C64E5" w:rsidRPr="00445B05" w:rsidRDefault="00000000">
            <w:pPr>
              <w:rPr>
                <w:rFonts w:ascii="Arial" w:hAnsi="Arial" w:cs="Arial"/>
              </w:rPr>
            </w:pPr>
            <w:r w:rsidRPr="00445B05">
              <w:rPr>
                <w:rFonts w:ascii="Arial" w:hAnsi="Arial" w:cs="Arial"/>
                <w:b/>
              </w:rPr>
              <w:t>Escenario</w:t>
            </w:r>
          </w:p>
        </w:tc>
        <w:tc>
          <w:tcPr>
            <w:tcW w:w="2765" w:type="dxa"/>
            <w:shd w:val="clear" w:color="auto" w:fill="D9EAF7"/>
            <w:vAlign w:val="center"/>
          </w:tcPr>
          <w:p w14:paraId="7999EE1D" w14:textId="77777777" w:rsidR="006C64E5" w:rsidRPr="00445B05" w:rsidRDefault="00000000">
            <w:pPr>
              <w:rPr>
                <w:rFonts w:ascii="Arial" w:hAnsi="Arial" w:cs="Arial"/>
              </w:rPr>
            </w:pPr>
            <w:r w:rsidRPr="00445B05">
              <w:rPr>
                <w:rFonts w:ascii="Arial" w:hAnsi="Arial" w:cs="Arial"/>
                <w:b/>
              </w:rPr>
              <w:t>Datos de entrada</w:t>
            </w:r>
          </w:p>
        </w:tc>
        <w:tc>
          <w:tcPr>
            <w:tcW w:w="1402" w:type="dxa"/>
            <w:shd w:val="clear" w:color="auto" w:fill="D9EAF7"/>
            <w:vAlign w:val="center"/>
          </w:tcPr>
          <w:p w14:paraId="2150B976" w14:textId="77777777" w:rsidR="006C64E5" w:rsidRPr="00445B05" w:rsidRDefault="00000000">
            <w:pPr>
              <w:rPr>
                <w:rFonts w:ascii="Arial" w:hAnsi="Arial" w:cs="Arial"/>
              </w:rPr>
            </w:pPr>
            <w:r w:rsidRPr="00445B05">
              <w:rPr>
                <w:rFonts w:ascii="Arial" w:hAnsi="Arial" w:cs="Arial"/>
                <w:b/>
              </w:rPr>
              <w:t>Resultado esperado</w:t>
            </w:r>
          </w:p>
        </w:tc>
        <w:tc>
          <w:tcPr>
            <w:tcW w:w="1402" w:type="dxa"/>
            <w:shd w:val="clear" w:color="auto" w:fill="D9EAF7"/>
            <w:vAlign w:val="center"/>
          </w:tcPr>
          <w:p w14:paraId="30E79F23" w14:textId="77777777" w:rsidR="006C64E5" w:rsidRPr="00445B05" w:rsidRDefault="00000000">
            <w:pPr>
              <w:rPr>
                <w:rFonts w:ascii="Arial" w:hAnsi="Arial" w:cs="Arial"/>
              </w:rPr>
            </w:pPr>
            <w:r w:rsidRPr="00445B05">
              <w:rPr>
                <w:rFonts w:ascii="Arial" w:hAnsi="Arial" w:cs="Arial"/>
                <w:b/>
              </w:rPr>
              <w:t>Resultado obtenido</w:t>
            </w:r>
          </w:p>
        </w:tc>
        <w:tc>
          <w:tcPr>
            <w:tcW w:w="1311" w:type="dxa"/>
            <w:shd w:val="clear" w:color="auto" w:fill="D9EAF7"/>
            <w:vAlign w:val="center"/>
          </w:tcPr>
          <w:p w14:paraId="40D0CF31" w14:textId="77777777" w:rsidR="006C64E5" w:rsidRPr="00445B05" w:rsidRDefault="00000000">
            <w:pPr>
              <w:rPr>
                <w:rFonts w:ascii="Arial" w:hAnsi="Arial" w:cs="Arial"/>
              </w:rPr>
            </w:pPr>
            <w:r w:rsidRPr="00445B05">
              <w:rPr>
                <w:rFonts w:ascii="Arial" w:hAnsi="Arial" w:cs="Arial"/>
                <w:b/>
              </w:rPr>
              <w:t>Estado</w:t>
            </w:r>
          </w:p>
        </w:tc>
      </w:tr>
      <w:tr w:rsidR="006C64E5" w:rsidRPr="00445B05" w14:paraId="39CB517A" w14:textId="77777777" w:rsidTr="00477058">
        <w:trPr>
          <w:jc w:val="center"/>
        </w:trPr>
        <w:tc>
          <w:tcPr>
            <w:tcW w:w="1265" w:type="dxa"/>
            <w:vAlign w:val="center"/>
          </w:tcPr>
          <w:p w14:paraId="6D788567" w14:textId="77777777" w:rsidR="006C64E5" w:rsidRPr="00445B05" w:rsidRDefault="00000000">
            <w:pPr>
              <w:rPr>
                <w:rFonts w:ascii="Arial" w:hAnsi="Arial" w:cs="Arial"/>
              </w:rPr>
            </w:pPr>
            <w:r w:rsidRPr="00445B05">
              <w:rPr>
                <w:rFonts w:ascii="Arial" w:hAnsi="Arial" w:cs="Arial"/>
              </w:rPr>
              <w:t>CP-01</w:t>
            </w:r>
          </w:p>
        </w:tc>
        <w:tc>
          <w:tcPr>
            <w:tcW w:w="1280" w:type="dxa"/>
            <w:vAlign w:val="center"/>
          </w:tcPr>
          <w:p w14:paraId="43A2C3EB" w14:textId="77777777" w:rsidR="006C64E5" w:rsidRPr="00445B05" w:rsidRDefault="00000000">
            <w:pPr>
              <w:rPr>
                <w:rFonts w:ascii="Arial" w:hAnsi="Arial" w:cs="Arial"/>
              </w:rPr>
            </w:pPr>
            <w:r w:rsidRPr="00445B05">
              <w:rPr>
                <w:rFonts w:ascii="Arial" w:hAnsi="Arial" w:cs="Arial"/>
              </w:rPr>
              <w:t>Ejercicio 3</w:t>
            </w:r>
          </w:p>
        </w:tc>
        <w:tc>
          <w:tcPr>
            <w:tcW w:w="1591" w:type="dxa"/>
            <w:vAlign w:val="center"/>
          </w:tcPr>
          <w:p w14:paraId="5642DFD1" w14:textId="77777777" w:rsidR="006C64E5" w:rsidRPr="00445B05" w:rsidRDefault="00000000">
            <w:pPr>
              <w:rPr>
                <w:rFonts w:ascii="Arial" w:hAnsi="Arial" w:cs="Arial"/>
              </w:rPr>
            </w:pPr>
            <w:r w:rsidRPr="00445B05">
              <w:rPr>
                <w:rFonts w:ascii="Arial" w:hAnsi="Arial" w:cs="Arial"/>
              </w:rPr>
              <w:t>Recursos suficientes</w:t>
            </w:r>
          </w:p>
        </w:tc>
        <w:tc>
          <w:tcPr>
            <w:tcW w:w="2765" w:type="dxa"/>
            <w:vAlign w:val="center"/>
          </w:tcPr>
          <w:p w14:paraId="5E913FC6" w14:textId="6C603553" w:rsidR="006C64E5" w:rsidRPr="00445B05" w:rsidRDefault="00000000">
            <w:pPr>
              <w:rPr>
                <w:rFonts w:ascii="Arial" w:hAnsi="Arial" w:cs="Arial"/>
              </w:rPr>
            </w:pPr>
            <w:r w:rsidRPr="00445B05">
              <w:rPr>
                <w:rFonts w:ascii="Arial" w:hAnsi="Arial" w:cs="Arial"/>
              </w:rPr>
              <w:t>oxigeno_disponible = 40; oxigeno</w:t>
            </w:r>
            <w:r w:rsidR="00EA68A7">
              <w:rPr>
                <w:rFonts w:ascii="Arial" w:hAnsi="Arial" w:cs="Arial"/>
              </w:rPr>
              <w:t xml:space="preserve"> </w:t>
            </w:r>
            <w:r w:rsidRPr="00445B05">
              <w:rPr>
                <w:rFonts w:ascii="Arial" w:hAnsi="Arial" w:cs="Arial"/>
              </w:rPr>
              <w:t>requerido = 35; provisiones</w:t>
            </w:r>
            <w:r w:rsidR="00EA68A7">
              <w:rPr>
                <w:rFonts w:ascii="Arial" w:hAnsi="Arial" w:cs="Arial"/>
              </w:rPr>
              <w:t xml:space="preserve"> </w:t>
            </w:r>
            <w:r w:rsidRPr="00445B05">
              <w:rPr>
                <w:rFonts w:ascii="Arial" w:hAnsi="Arial" w:cs="Arial"/>
              </w:rPr>
              <w:t>disponibles = 20; provisiones</w:t>
            </w:r>
            <w:r w:rsidR="00EA68A7">
              <w:rPr>
                <w:rFonts w:ascii="Arial" w:hAnsi="Arial" w:cs="Arial"/>
              </w:rPr>
              <w:t xml:space="preserve"> </w:t>
            </w:r>
            <w:r w:rsidRPr="00445B05">
              <w:rPr>
                <w:rFonts w:ascii="Arial" w:hAnsi="Arial" w:cs="Arial"/>
              </w:rPr>
              <w:t>requeridas = 18</w:t>
            </w:r>
          </w:p>
        </w:tc>
        <w:tc>
          <w:tcPr>
            <w:tcW w:w="1402" w:type="dxa"/>
            <w:vAlign w:val="center"/>
          </w:tcPr>
          <w:p w14:paraId="05486986" w14:textId="77777777" w:rsidR="006C64E5" w:rsidRPr="00445B05" w:rsidRDefault="00000000">
            <w:pPr>
              <w:rPr>
                <w:rFonts w:ascii="Arial" w:hAnsi="Arial" w:cs="Arial"/>
              </w:rPr>
            </w:pPr>
            <w:r w:rsidRPr="00445B05">
              <w:rPr>
                <w:rFonts w:ascii="Arial" w:hAnsi="Arial" w:cs="Arial"/>
              </w:rPr>
              <w:t>Muestra: La nave posee recursos suficientes para la tripulación.</w:t>
            </w:r>
          </w:p>
        </w:tc>
        <w:tc>
          <w:tcPr>
            <w:tcW w:w="1402" w:type="dxa"/>
            <w:vAlign w:val="center"/>
          </w:tcPr>
          <w:p w14:paraId="4604DDF2" w14:textId="77777777" w:rsidR="006C64E5" w:rsidRPr="00445B05" w:rsidRDefault="00000000">
            <w:pPr>
              <w:rPr>
                <w:rFonts w:ascii="Arial" w:hAnsi="Arial" w:cs="Arial"/>
              </w:rPr>
            </w:pPr>
            <w:r w:rsidRPr="00445B05">
              <w:rPr>
                <w:rFonts w:ascii="Arial" w:hAnsi="Arial" w:cs="Arial"/>
              </w:rPr>
              <w:t>Igual al esperado</w:t>
            </w:r>
          </w:p>
        </w:tc>
        <w:tc>
          <w:tcPr>
            <w:tcW w:w="1311" w:type="dxa"/>
            <w:vAlign w:val="center"/>
          </w:tcPr>
          <w:p w14:paraId="43C36375" w14:textId="77777777" w:rsidR="006C64E5" w:rsidRPr="00445B05" w:rsidRDefault="00000000">
            <w:pPr>
              <w:rPr>
                <w:rFonts w:ascii="Arial" w:hAnsi="Arial" w:cs="Arial"/>
              </w:rPr>
            </w:pPr>
            <w:r w:rsidRPr="00445B05">
              <w:rPr>
                <w:rFonts w:ascii="Arial" w:hAnsi="Arial" w:cs="Arial"/>
              </w:rPr>
              <w:t>Aprobado</w:t>
            </w:r>
          </w:p>
        </w:tc>
      </w:tr>
      <w:tr w:rsidR="006C64E5" w:rsidRPr="00445B05" w14:paraId="76FB9F25" w14:textId="77777777" w:rsidTr="00477058">
        <w:trPr>
          <w:jc w:val="center"/>
        </w:trPr>
        <w:tc>
          <w:tcPr>
            <w:tcW w:w="1265" w:type="dxa"/>
            <w:vAlign w:val="center"/>
          </w:tcPr>
          <w:p w14:paraId="48018438" w14:textId="77777777" w:rsidR="006C64E5" w:rsidRPr="00445B05" w:rsidRDefault="00000000">
            <w:pPr>
              <w:rPr>
                <w:rFonts w:ascii="Arial" w:hAnsi="Arial" w:cs="Arial"/>
              </w:rPr>
            </w:pPr>
            <w:r w:rsidRPr="00445B05">
              <w:rPr>
                <w:rFonts w:ascii="Arial" w:hAnsi="Arial" w:cs="Arial"/>
              </w:rPr>
              <w:t>CP-02</w:t>
            </w:r>
          </w:p>
        </w:tc>
        <w:tc>
          <w:tcPr>
            <w:tcW w:w="1280" w:type="dxa"/>
            <w:vAlign w:val="center"/>
          </w:tcPr>
          <w:p w14:paraId="7D3A3C72" w14:textId="77777777" w:rsidR="006C64E5" w:rsidRPr="00445B05" w:rsidRDefault="00000000">
            <w:pPr>
              <w:rPr>
                <w:rFonts w:ascii="Arial" w:hAnsi="Arial" w:cs="Arial"/>
              </w:rPr>
            </w:pPr>
            <w:r w:rsidRPr="00445B05">
              <w:rPr>
                <w:rFonts w:ascii="Arial" w:hAnsi="Arial" w:cs="Arial"/>
              </w:rPr>
              <w:t>Ejercicio 3</w:t>
            </w:r>
          </w:p>
        </w:tc>
        <w:tc>
          <w:tcPr>
            <w:tcW w:w="1591" w:type="dxa"/>
            <w:vAlign w:val="center"/>
          </w:tcPr>
          <w:p w14:paraId="3E2DD507" w14:textId="77777777" w:rsidR="006C64E5" w:rsidRPr="00445B05" w:rsidRDefault="00000000">
            <w:pPr>
              <w:rPr>
                <w:rFonts w:ascii="Arial" w:hAnsi="Arial" w:cs="Arial"/>
              </w:rPr>
            </w:pPr>
            <w:r w:rsidRPr="00445B05">
              <w:rPr>
                <w:rFonts w:ascii="Arial" w:hAnsi="Arial" w:cs="Arial"/>
              </w:rPr>
              <w:t>Recursos exactamente iguales al requerido</w:t>
            </w:r>
          </w:p>
        </w:tc>
        <w:tc>
          <w:tcPr>
            <w:tcW w:w="2765" w:type="dxa"/>
            <w:vAlign w:val="center"/>
          </w:tcPr>
          <w:p w14:paraId="7F5251DE" w14:textId="653D48E1" w:rsidR="006C64E5" w:rsidRPr="00445B05" w:rsidRDefault="00EA68A7">
            <w:pPr>
              <w:rPr>
                <w:rFonts w:ascii="Arial" w:hAnsi="Arial" w:cs="Arial"/>
              </w:rPr>
            </w:pPr>
            <w:r w:rsidRPr="00445B05">
              <w:rPr>
                <w:rFonts w:ascii="Arial" w:hAnsi="Arial" w:cs="Arial"/>
              </w:rPr>
              <w:t>O</w:t>
            </w:r>
            <w:r w:rsidR="00000000" w:rsidRPr="00445B05">
              <w:rPr>
                <w:rFonts w:ascii="Arial" w:hAnsi="Arial" w:cs="Arial"/>
              </w:rPr>
              <w:t>xigeno</w:t>
            </w:r>
            <w:r>
              <w:rPr>
                <w:rFonts w:ascii="Arial" w:hAnsi="Arial" w:cs="Arial"/>
              </w:rPr>
              <w:t xml:space="preserve"> </w:t>
            </w:r>
            <w:r w:rsidR="00000000" w:rsidRPr="00445B05">
              <w:rPr>
                <w:rFonts w:ascii="Arial" w:hAnsi="Arial" w:cs="Arial"/>
              </w:rPr>
              <w:t>disponible = 35; oxigeno</w:t>
            </w:r>
            <w:r>
              <w:rPr>
                <w:rFonts w:ascii="Arial" w:hAnsi="Arial" w:cs="Arial"/>
              </w:rPr>
              <w:t xml:space="preserve"> </w:t>
            </w:r>
            <w:r w:rsidR="00000000" w:rsidRPr="00445B05">
              <w:rPr>
                <w:rFonts w:ascii="Arial" w:hAnsi="Arial" w:cs="Arial"/>
              </w:rPr>
              <w:t>requerido = 35; provisiones</w:t>
            </w:r>
            <w:r>
              <w:rPr>
                <w:rFonts w:ascii="Arial" w:hAnsi="Arial" w:cs="Arial"/>
              </w:rPr>
              <w:t xml:space="preserve"> </w:t>
            </w:r>
            <w:r w:rsidR="00000000" w:rsidRPr="00445B05">
              <w:rPr>
                <w:rFonts w:ascii="Arial" w:hAnsi="Arial" w:cs="Arial"/>
              </w:rPr>
              <w:t>disponibles = 18; provisiones</w:t>
            </w:r>
            <w:r>
              <w:rPr>
                <w:rFonts w:ascii="Arial" w:hAnsi="Arial" w:cs="Arial"/>
              </w:rPr>
              <w:t xml:space="preserve"> </w:t>
            </w:r>
            <w:r w:rsidR="00000000" w:rsidRPr="00445B05">
              <w:rPr>
                <w:rFonts w:ascii="Arial" w:hAnsi="Arial" w:cs="Arial"/>
              </w:rPr>
              <w:t>requeridas = 18</w:t>
            </w:r>
          </w:p>
        </w:tc>
        <w:tc>
          <w:tcPr>
            <w:tcW w:w="1402" w:type="dxa"/>
            <w:vAlign w:val="center"/>
          </w:tcPr>
          <w:p w14:paraId="141BBA2C" w14:textId="77777777" w:rsidR="006C64E5" w:rsidRPr="00445B05" w:rsidRDefault="00000000">
            <w:pPr>
              <w:rPr>
                <w:rFonts w:ascii="Arial" w:hAnsi="Arial" w:cs="Arial"/>
              </w:rPr>
            </w:pPr>
            <w:r w:rsidRPr="00445B05">
              <w:rPr>
                <w:rFonts w:ascii="Arial" w:hAnsi="Arial" w:cs="Arial"/>
              </w:rPr>
              <w:t xml:space="preserve">Muestra: La nave posee recursos suficientes para la </w:t>
            </w:r>
            <w:r w:rsidRPr="00445B05">
              <w:rPr>
                <w:rFonts w:ascii="Arial" w:hAnsi="Arial" w:cs="Arial"/>
              </w:rPr>
              <w:lastRenderedPageBreak/>
              <w:t>tripulación.</w:t>
            </w:r>
          </w:p>
        </w:tc>
        <w:tc>
          <w:tcPr>
            <w:tcW w:w="1402" w:type="dxa"/>
            <w:vAlign w:val="center"/>
          </w:tcPr>
          <w:p w14:paraId="06C1DBAA" w14:textId="77777777" w:rsidR="006C64E5" w:rsidRPr="00445B05" w:rsidRDefault="00000000">
            <w:pPr>
              <w:rPr>
                <w:rFonts w:ascii="Arial" w:hAnsi="Arial" w:cs="Arial"/>
              </w:rPr>
            </w:pPr>
            <w:r w:rsidRPr="00445B05">
              <w:rPr>
                <w:rFonts w:ascii="Arial" w:hAnsi="Arial" w:cs="Arial"/>
              </w:rPr>
              <w:lastRenderedPageBreak/>
              <w:t>Igual al esperado</w:t>
            </w:r>
          </w:p>
        </w:tc>
        <w:tc>
          <w:tcPr>
            <w:tcW w:w="1311" w:type="dxa"/>
            <w:vAlign w:val="center"/>
          </w:tcPr>
          <w:p w14:paraId="5614CCA4" w14:textId="77777777" w:rsidR="006C64E5" w:rsidRPr="00445B05" w:rsidRDefault="00000000">
            <w:pPr>
              <w:rPr>
                <w:rFonts w:ascii="Arial" w:hAnsi="Arial" w:cs="Arial"/>
              </w:rPr>
            </w:pPr>
            <w:r w:rsidRPr="00445B05">
              <w:rPr>
                <w:rFonts w:ascii="Arial" w:hAnsi="Arial" w:cs="Arial"/>
              </w:rPr>
              <w:t>Aprobado</w:t>
            </w:r>
          </w:p>
        </w:tc>
      </w:tr>
      <w:tr w:rsidR="006C64E5" w:rsidRPr="00445B05" w14:paraId="5FDF78D3" w14:textId="77777777" w:rsidTr="00477058">
        <w:trPr>
          <w:jc w:val="center"/>
        </w:trPr>
        <w:tc>
          <w:tcPr>
            <w:tcW w:w="1265" w:type="dxa"/>
            <w:vAlign w:val="center"/>
          </w:tcPr>
          <w:p w14:paraId="2E153A0A" w14:textId="77777777" w:rsidR="006C64E5" w:rsidRPr="00445B05" w:rsidRDefault="00000000">
            <w:pPr>
              <w:rPr>
                <w:rFonts w:ascii="Arial" w:hAnsi="Arial" w:cs="Arial"/>
              </w:rPr>
            </w:pPr>
            <w:r w:rsidRPr="00445B05">
              <w:rPr>
                <w:rFonts w:ascii="Arial" w:hAnsi="Arial" w:cs="Arial"/>
              </w:rPr>
              <w:t>CP-03</w:t>
            </w:r>
          </w:p>
        </w:tc>
        <w:tc>
          <w:tcPr>
            <w:tcW w:w="1280" w:type="dxa"/>
            <w:vAlign w:val="center"/>
          </w:tcPr>
          <w:p w14:paraId="7F60652D" w14:textId="77777777" w:rsidR="006C64E5" w:rsidRPr="00445B05" w:rsidRDefault="00000000">
            <w:pPr>
              <w:rPr>
                <w:rFonts w:ascii="Arial" w:hAnsi="Arial" w:cs="Arial"/>
              </w:rPr>
            </w:pPr>
            <w:r w:rsidRPr="00445B05">
              <w:rPr>
                <w:rFonts w:ascii="Arial" w:hAnsi="Arial" w:cs="Arial"/>
              </w:rPr>
              <w:t>Ejercicio 3</w:t>
            </w:r>
          </w:p>
        </w:tc>
        <w:tc>
          <w:tcPr>
            <w:tcW w:w="1591" w:type="dxa"/>
            <w:vAlign w:val="center"/>
          </w:tcPr>
          <w:p w14:paraId="30165D7E" w14:textId="77777777" w:rsidR="006C64E5" w:rsidRPr="00445B05" w:rsidRDefault="00000000">
            <w:pPr>
              <w:rPr>
                <w:rFonts w:ascii="Arial" w:hAnsi="Arial" w:cs="Arial"/>
              </w:rPr>
            </w:pPr>
            <w:r w:rsidRPr="00445B05">
              <w:rPr>
                <w:rFonts w:ascii="Arial" w:hAnsi="Arial" w:cs="Arial"/>
              </w:rPr>
              <w:t>Recursos insuficientes</w:t>
            </w:r>
          </w:p>
        </w:tc>
        <w:tc>
          <w:tcPr>
            <w:tcW w:w="2765" w:type="dxa"/>
            <w:vAlign w:val="center"/>
          </w:tcPr>
          <w:p w14:paraId="650D8536" w14:textId="780F75BD" w:rsidR="006C64E5" w:rsidRPr="00445B05" w:rsidRDefault="006E3D4E">
            <w:pPr>
              <w:rPr>
                <w:rFonts w:ascii="Arial" w:hAnsi="Arial" w:cs="Arial"/>
              </w:rPr>
            </w:pPr>
            <w:r w:rsidRPr="00445B05">
              <w:rPr>
                <w:rFonts w:ascii="Arial" w:hAnsi="Arial" w:cs="Arial"/>
              </w:rPr>
              <w:t>O</w:t>
            </w:r>
            <w:r w:rsidR="00000000" w:rsidRPr="00445B05">
              <w:rPr>
                <w:rFonts w:ascii="Arial" w:hAnsi="Arial" w:cs="Arial"/>
              </w:rPr>
              <w:t>xigeno</w:t>
            </w:r>
            <w:r>
              <w:rPr>
                <w:rFonts w:ascii="Arial" w:hAnsi="Arial" w:cs="Arial"/>
              </w:rPr>
              <w:t xml:space="preserve"> </w:t>
            </w:r>
            <w:r w:rsidR="00000000" w:rsidRPr="00445B05">
              <w:rPr>
                <w:rFonts w:ascii="Arial" w:hAnsi="Arial" w:cs="Arial"/>
              </w:rPr>
              <w:t>disponible = 30; oxigeno</w:t>
            </w:r>
            <w:r>
              <w:rPr>
                <w:rFonts w:ascii="Arial" w:hAnsi="Arial" w:cs="Arial"/>
              </w:rPr>
              <w:t xml:space="preserve"> </w:t>
            </w:r>
            <w:r w:rsidR="00000000" w:rsidRPr="00445B05">
              <w:rPr>
                <w:rFonts w:ascii="Arial" w:hAnsi="Arial" w:cs="Arial"/>
              </w:rPr>
              <w:t>requerido = 35; provisiones</w:t>
            </w:r>
            <w:r>
              <w:rPr>
                <w:rFonts w:ascii="Arial" w:hAnsi="Arial" w:cs="Arial"/>
              </w:rPr>
              <w:t xml:space="preserve"> </w:t>
            </w:r>
            <w:r w:rsidR="00000000" w:rsidRPr="00445B05">
              <w:rPr>
                <w:rFonts w:ascii="Arial" w:hAnsi="Arial" w:cs="Arial"/>
              </w:rPr>
              <w:t>disponibles = 18; provisiones</w:t>
            </w:r>
            <w:r>
              <w:rPr>
                <w:rFonts w:ascii="Arial" w:hAnsi="Arial" w:cs="Arial"/>
              </w:rPr>
              <w:t xml:space="preserve"> </w:t>
            </w:r>
            <w:r w:rsidR="00000000" w:rsidRPr="00445B05">
              <w:rPr>
                <w:rFonts w:ascii="Arial" w:hAnsi="Arial" w:cs="Arial"/>
              </w:rPr>
              <w:t>requeridas = 18</w:t>
            </w:r>
          </w:p>
        </w:tc>
        <w:tc>
          <w:tcPr>
            <w:tcW w:w="1402" w:type="dxa"/>
            <w:vAlign w:val="center"/>
          </w:tcPr>
          <w:p w14:paraId="52BC4BAC" w14:textId="77777777" w:rsidR="006C64E5" w:rsidRPr="00445B05" w:rsidRDefault="00000000">
            <w:pPr>
              <w:rPr>
                <w:rFonts w:ascii="Arial" w:hAnsi="Arial" w:cs="Arial"/>
              </w:rPr>
            </w:pPr>
            <w:r w:rsidRPr="00445B05">
              <w:rPr>
                <w:rFonts w:ascii="Arial" w:hAnsi="Arial" w:cs="Arial"/>
              </w:rPr>
              <w:t>Muestra: La nave no posee recursos suficientes para la tripulación.</w:t>
            </w:r>
          </w:p>
        </w:tc>
        <w:tc>
          <w:tcPr>
            <w:tcW w:w="1402" w:type="dxa"/>
            <w:vAlign w:val="center"/>
          </w:tcPr>
          <w:p w14:paraId="1CAFE445" w14:textId="77777777" w:rsidR="006C64E5" w:rsidRPr="00445B05" w:rsidRDefault="00000000">
            <w:pPr>
              <w:rPr>
                <w:rFonts w:ascii="Arial" w:hAnsi="Arial" w:cs="Arial"/>
              </w:rPr>
            </w:pPr>
            <w:r w:rsidRPr="00445B05">
              <w:rPr>
                <w:rFonts w:ascii="Arial" w:hAnsi="Arial" w:cs="Arial"/>
              </w:rPr>
              <w:t>Igual al esperado</w:t>
            </w:r>
          </w:p>
        </w:tc>
        <w:tc>
          <w:tcPr>
            <w:tcW w:w="1311" w:type="dxa"/>
            <w:vAlign w:val="center"/>
          </w:tcPr>
          <w:p w14:paraId="22D4FC4A" w14:textId="77777777" w:rsidR="006C64E5" w:rsidRPr="00445B05" w:rsidRDefault="00000000">
            <w:pPr>
              <w:rPr>
                <w:rFonts w:ascii="Arial" w:hAnsi="Arial" w:cs="Arial"/>
              </w:rPr>
            </w:pPr>
            <w:r w:rsidRPr="00445B05">
              <w:rPr>
                <w:rFonts w:ascii="Arial" w:hAnsi="Arial" w:cs="Arial"/>
              </w:rPr>
              <w:t>Aprobado</w:t>
            </w:r>
          </w:p>
        </w:tc>
      </w:tr>
    </w:tbl>
    <w:p w14:paraId="1B2B1D9B" w14:textId="77777777" w:rsidR="006C64E5" w:rsidRPr="00445B05" w:rsidRDefault="006C64E5">
      <w:pPr>
        <w:rPr>
          <w:rFonts w:ascii="Arial" w:hAnsi="Arial" w:cs="Arial"/>
        </w:rPr>
      </w:pPr>
    </w:p>
    <w:p w14:paraId="601B8CD0" w14:textId="77777777" w:rsidR="006C64E5" w:rsidRPr="00445B05" w:rsidRDefault="00000000">
      <w:pPr>
        <w:pStyle w:val="Heading2"/>
        <w:rPr>
          <w:rFonts w:ascii="Arial" w:hAnsi="Arial" w:cs="Arial"/>
          <w:sz w:val="24"/>
          <w:szCs w:val="24"/>
        </w:rPr>
      </w:pPr>
      <w:r w:rsidRPr="00445B05">
        <w:rPr>
          <w:rFonts w:ascii="Arial" w:hAnsi="Arial" w:cs="Arial"/>
          <w:sz w:val="24"/>
          <w:szCs w:val="24"/>
        </w:rPr>
        <w:t>Evidencias de ejecución</w:t>
      </w:r>
    </w:p>
    <w:p w14:paraId="1BF5E8AC" w14:textId="77777777" w:rsidR="006C64E5" w:rsidRPr="00445B05" w:rsidRDefault="00000000">
      <w:pPr>
        <w:rPr>
          <w:rFonts w:ascii="Arial" w:hAnsi="Arial" w:cs="Arial"/>
        </w:rPr>
      </w:pPr>
      <w:r w:rsidRPr="00445B05">
        <w:rPr>
          <w:rFonts w:ascii="Arial" w:hAnsi="Arial" w:cs="Arial"/>
          <w:b/>
          <w:color w:val="646464"/>
        </w:rPr>
        <w:t>Evidencia CP-01 - Ejercicio 3</w:t>
      </w:r>
    </w:p>
    <w:p w14:paraId="55E27E47" w14:textId="1B5B3CE4" w:rsidR="006C64E5" w:rsidRDefault="00EE564F">
      <w:pPr>
        <w:rPr>
          <w:rFonts w:ascii="Arial" w:hAnsi="Arial" w:cs="Arial"/>
        </w:rPr>
      </w:pPr>
      <w:r w:rsidRPr="00EE564F">
        <w:rPr>
          <w:rFonts w:ascii="Arial" w:hAnsi="Arial" w:cs="Arial"/>
        </w:rPr>
        <w:drawing>
          <wp:anchor distT="0" distB="0" distL="114300" distR="114300" simplePos="0" relativeHeight="251664384" behindDoc="0" locked="0" layoutInCell="1" allowOverlap="1" wp14:anchorId="154E8951" wp14:editId="3F3625F7">
            <wp:simplePos x="0" y="0"/>
            <wp:positionH relativeFrom="column">
              <wp:posOffset>2540</wp:posOffset>
            </wp:positionH>
            <wp:positionV relativeFrom="paragraph">
              <wp:posOffset>3810</wp:posOffset>
            </wp:positionV>
            <wp:extent cx="3200399" cy="1575988"/>
            <wp:effectExtent l="0" t="0" r="635" b="5715"/>
            <wp:wrapNone/>
            <wp:docPr id="6470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258" name=""/>
                    <pic:cNvPicPr/>
                  </pic:nvPicPr>
                  <pic:blipFill>
                    <a:blip r:embed="rId15"/>
                    <a:stretch>
                      <a:fillRect/>
                    </a:stretch>
                  </pic:blipFill>
                  <pic:spPr>
                    <a:xfrm>
                      <a:off x="0" y="0"/>
                      <a:ext cx="3200399" cy="1575988"/>
                    </a:xfrm>
                    <a:prstGeom prst="rect">
                      <a:avLst/>
                    </a:prstGeom>
                  </pic:spPr>
                </pic:pic>
              </a:graphicData>
            </a:graphic>
            <wp14:sizeRelH relativeFrom="margin">
              <wp14:pctWidth>0</wp14:pctWidth>
            </wp14:sizeRelH>
            <wp14:sizeRelV relativeFrom="margin">
              <wp14:pctHeight>0</wp14:pctHeight>
            </wp14:sizeRelV>
          </wp:anchor>
        </w:drawing>
      </w:r>
    </w:p>
    <w:p w14:paraId="58121CC0" w14:textId="2E2F34B0" w:rsidR="00EE564F" w:rsidRDefault="00EE564F">
      <w:pPr>
        <w:rPr>
          <w:rFonts w:ascii="Arial" w:hAnsi="Arial" w:cs="Arial"/>
        </w:rPr>
      </w:pPr>
    </w:p>
    <w:p w14:paraId="4453E499" w14:textId="77777777" w:rsidR="00EE564F" w:rsidRDefault="00EE564F">
      <w:pPr>
        <w:rPr>
          <w:rFonts w:ascii="Arial" w:hAnsi="Arial" w:cs="Arial"/>
        </w:rPr>
      </w:pPr>
    </w:p>
    <w:p w14:paraId="798D3C3F" w14:textId="77777777" w:rsidR="00EE564F" w:rsidRDefault="00EE564F">
      <w:pPr>
        <w:rPr>
          <w:rFonts w:ascii="Arial" w:hAnsi="Arial" w:cs="Arial"/>
        </w:rPr>
      </w:pPr>
    </w:p>
    <w:p w14:paraId="3E39439B" w14:textId="77777777" w:rsidR="00EE564F" w:rsidRDefault="00EE564F">
      <w:pPr>
        <w:rPr>
          <w:rFonts w:ascii="Arial" w:hAnsi="Arial" w:cs="Arial"/>
        </w:rPr>
      </w:pPr>
    </w:p>
    <w:p w14:paraId="6FC64BA8" w14:textId="77777777" w:rsidR="00EE564F" w:rsidRDefault="00EE564F">
      <w:pPr>
        <w:rPr>
          <w:rFonts w:ascii="Arial" w:hAnsi="Arial" w:cs="Arial"/>
        </w:rPr>
      </w:pPr>
    </w:p>
    <w:p w14:paraId="3D7BC519" w14:textId="77777777" w:rsidR="00EE564F" w:rsidRDefault="00EE564F">
      <w:pPr>
        <w:rPr>
          <w:rFonts w:ascii="Arial" w:hAnsi="Arial" w:cs="Arial"/>
        </w:rPr>
      </w:pPr>
    </w:p>
    <w:p w14:paraId="313ACCA8" w14:textId="77777777" w:rsidR="00EE564F" w:rsidRDefault="00EE564F">
      <w:pPr>
        <w:rPr>
          <w:rFonts w:ascii="Arial" w:hAnsi="Arial" w:cs="Arial"/>
        </w:rPr>
      </w:pPr>
    </w:p>
    <w:p w14:paraId="6039168E" w14:textId="77777777" w:rsidR="00EE564F" w:rsidRDefault="00EE564F">
      <w:pPr>
        <w:rPr>
          <w:rFonts w:ascii="Arial" w:hAnsi="Arial" w:cs="Arial"/>
        </w:rPr>
      </w:pPr>
    </w:p>
    <w:p w14:paraId="0EFCBA53" w14:textId="3815E8EE" w:rsidR="00EE564F" w:rsidRDefault="00EE564F">
      <w:pPr>
        <w:rPr>
          <w:rFonts w:ascii="Arial" w:hAnsi="Arial" w:cs="Arial"/>
        </w:rPr>
      </w:pPr>
    </w:p>
    <w:p w14:paraId="40AFD3AB" w14:textId="77777777" w:rsidR="00EE564F" w:rsidRPr="00445B05" w:rsidRDefault="00EE564F">
      <w:pPr>
        <w:rPr>
          <w:rFonts w:ascii="Arial" w:hAnsi="Arial" w:cs="Arial"/>
        </w:rPr>
      </w:pPr>
    </w:p>
    <w:p w14:paraId="6D135F94" w14:textId="7E4B7439" w:rsidR="006C64E5" w:rsidRPr="00445B05" w:rsidRDefault="00EE564F">
      <w:pPr>
        <w:rPr>
          <w:rFonts w:ascii="Arial" w:hAnsi="Arial" w:cs="Arial"/>
        </w:rPr>
      </w:pPr>
      <w:r w:rsidRPr="00EE564F">
        <w:rPr>
          <w:rFonts w:ascii="Arial" w:hAnsi="Arial" w:cs="Arial"/>
        </w:rPr>
        <w:drawing>
          <wp:anchor distT="0" distB="0" distL="114300" distR="114300" simplePos="0" relativeHeight="251666432" behindDoc="0" locked="0" layoutInCell="1" allowOverlap="1" wp14:anchorId="0AEC4375" wp14:editId="7CB0D1E1">
            <wp:simplePos x="0" y="0"/>
            <wp:positionH relativeFrom="column">
              <wp:posOffset>2540</wp:posOffset>
            </wp:positionH>
            <wp:positionV relativeFrom="paragraph">
              <wp:posOffset>176530</wp:posOffset>
            </wp:positionV>
            <wp:extent cx="3746500" cy="1468427"/>
            <wp:effectExtent l="0" t="0" r="6350" b="0"/>
            <wp:wrapNone/>
            <wp:docPr id="58412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9716" name=""/>
                    <pic:cNvPicPr/>
                  </pic:nvPicPr>
                  <pic:blipFill>
                    <a:blip r:embed="rId16"/>
                    <a:stretch>
                      <a:fillRect/>
                    </a:stretch>
                  </pic:blipFill>
                  <pic:spPr>
                    <a:xfrm>
                      <a:off x="0" y="0"/>
                      <a:ext cx="3767916" cy="1476821"/>
                    </a:xfrm>
                    <a:prstGeom prst="rect">
                      <a:avLst/>
                    </a:prstGeom>
                  </pic:spPr>
                </pic:pic>
              </a:graphicData>
            </a:graphic>
            <wp14:sizeRelH relativeFrom="margin">
              <wp14:pctWidth>0</wp14:pctWidth>
            </wp14:sizeRelH>
            <wp14:sizeRelV relativeFrom="margin">
              <wp14:pctHeight>0</wp14:pctHeight>
            </wp14:sizeRelV>
          </wp:anchor>
        </w:drawing>
      </w:r>
      <w:r w:rsidR="00000000" w:rsidRPr="00445B05">
        <w:rPr>
          <w:rFonts w:ascii="Arial" w:hAnsi="Arial" w:cs="Arial"/>
          <w:b/>
          <w:color w:val="646464"/>
        </w:rPr>
        <w:t>Evidencia CP-02 - Ejercicio 3</w:t>
      </w:r>
    </w:p>
    <w:p w14:paraId="291DD945" w14:textId="699B1A43" w:rsidR="006C64E5" w:rsidRDefault="006C64E5">
      <w:pPr>
        <w:rPr>
          <w:rFonts w:ascii="Arial" w:hAnsi="Arial" w:cs="Arial"/>
        </w:rPr>
      </w:pPr>
    </w:p>
    <w:p w14:paraId="05148E2A" w14:textId="77777777" w:rsidR="00EE564F" w:rsidRDefault="00EE564F">
      <w:pPr>
        <w:rPr>
          <w:rFonts w:ascii="Arial" w:hAnsi="Arial" w:cs="Arial"/>
        </w:rPr>
      </w:pPr>
    </w:p>
    <w:p w14:paraId="5DF38B05" w14:textId="77777777" w:rsidR="00EE564F" w:rsidRDefault="00EE564F">
      <w:pPr>
        <w:rPr>
          <w:rFonts w:ascii="Arial" w:hAnsi="Arial" w:cs="Arial"/>
        </w:rPr>
      </w:pPr>
    </w:p>
    <w:p w14:paraId="3D8F208B" w14:textId="77777777" w:rsidR="00EE564F" w:rsidRDefault="00EE564F">
      <w:pPr>
        <w:rPr>
          <w:rFonts w:ascii="Arial" w:hAnsi="Arial" w:cs="Arial"/>
        </w:rPr>
      </w:pPr>
    </w:p>
    <w:p w14:paraId="059A549D" w14:textId="77777777" w:rsidR="00EE564F" w:rsidRDefault="00EE564F">
      <w:pPr>
        <w:rPr>
          <w:rFonts w:ascii="Arial" w:hAnsi="Arial" w:cs="Arial"/>
        </w:rPr>
      </w:pPr>
    </w:p>
    <w:p w14:paraId="58916AB8" w14:textId="77777777" w:rsidR="00EE564F" w:rsidRDefault="00EE564F">
      <w:pPr>
        <w:rPr>
          <w:rFonts w:ascii="Arial" w:hAnsi="Arial" w:cs="Arial"/>
        </w:rPr>
      </w:pPr>
    </w:p>
    <w:p w14:paraId="771E00C8" w14:textId="77777777" w:rsidR="00EE564F" w:rsidRDefault="00EE564F">
      <w:pPr>
        <w:rPr>
          <w:rFonts w:ascii="Arial" w:hAnsi="Arial" w:cs="Arial"/>
        </w:rPr>
      </w:pPr>
    </w:p>
    <w:p w14:paraId="0C390B3A" w14:textId="77777777" w:rsidR="00EE564F" w:rsidRDefault="00EE564F">
      <w:pPr>
        <w:rPr>
          <w:rFonts w:ascii="Arial" w:hAnsi="Arial" w:cs="Arial"/>
        </w:rPr>
      </w:pPr>
    </w:p>
    <w:p w14:paraId="26B54507" w14:textId="77777777" w:rsidR="00EE564F" w:rsidRDefault="00EE564F">
      <w:pPr>
        <w:rPr>
          <w:rFonts w:ascii="Arial" w:hAnsi="Arial" w:cs="Arial"/>
        </w:rPr>
      </w:pPr>
    </w:p>
    <w:p w14:paraId="2D1B3B21" w14:textId="77777777" w:rsidR="00EE564F" w:rsidRPr="00445B05" w:rsidRDefault="00EE564F">
      <w:pPr>
        <w:rPr>
          <w:rFonts w:ascii="Arial" w:hAnsi="Arial" w:cs="Arial"/>
        </w:rPr>
      </w:pPr>
    </w:p>
    <w:p w14:paraId="7924EAA1" w14:textId="46C4BF23" w:rsidR="006C64E5" w:rsidRPr="00445B05" w:rsidRDefault="00EE564F">
      <w:pPr>
        <w:rPr>
          <w:rFonts w:ascii="Arial" w:hAnsi="Arial" w:cs="Arial"/>
        </w:rPr>
      </w:pPr>
      <w:r w:rsidRPr="00EE564F">
        <w:rPr>
          <w:rFonts w:ascii="Arial" w:hAnsi="Arial" w:cs="Arial"/>
        </w:rPr>
        <w:drawing>
          <wp:anchor distT="0" distB="0" distL="114300" distR="114300" simplePos="0" relativeHeight="251668480" behindDoc="0" locked="0" layoutInCell="1" allowOverlap="1" wp14:anchorId="691AAC1E" wp14:editId="7FBE147D">
            <wp:simplePos x="0" y="0"/>
            <wp:positionH relativeFrom="column">
              <wp:posOffset>2540</wp:posOffset>
            </wp:positionH>
            <wp:positionV relativeFrom="paragraph">
              <wp:posOffset>177165</wp:posOffset>
            </wp:positionV>
            <wp:extent cx="3492500" cy="1386299"/>
            <wp:effectExtent l="0" t="0" r="0" b="4445"/>
            <wp:wrapNone/>
            <wp:docPr id="7027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7446" name=""/>
                    <pic:cNvPicPr/>
                  </pic:nvPicPr>
                  <pic:blipFill>
                    <a:blip r:embed="rId17"/>
                    <a:stretch>
                      <a:fillRect/>
                    </a:stretch>
                  </pic:blipFill>
                  <pic:spPr>
                    <a:xfrm>
                      <a:off x="0" y="0"/>
                      <a:ext cx="3508667" cy="1392716"/>
                    </a:xfrm>
                    <a:prstGeom prst="rect">
                      <a:avLst/>
                    </a:prstGeom>
                  </pic:spPr>
                </pic:pic>
              </a:graphicData>
            </a:graphic>
            <wp14:sizeRelH relativeFrom="margin">
              <wp14:pctWidth>0</wp14:pctWidth>
            </wp14:sizeRelH>
            <wp14:sizeRelV relativeFrom="margin">
              <wp14:pctHeight>0</wp14:pctHeight>
            </wp14:sizeRelV>
          </wp:anchor>
        </w:drawing>
      </w:r>
      <w:r w:rsidR="00000000" w:rsidRPr="00445B05">
        <w:rPr>
          <w:rFonts w:ascii="Arial" w:hAnsi="Arial" w:cs="Arial"/>
          <w:b/>
          <w:color w:val="646464"/>
        </w:rPr>
        <w:t>Evidencia CP-03 - Ejercicio 3</w:t>
      </w:r>
    </w:p>
    <w:p w14:paraId="2E3F4F11" w14:textId="199D68A8" w:rsidR="006C64E5" w:rsidRDefault="006C64E5">
      <w:pPr>
        <w:rPr>
          <w:rFonts w:ascii="Arial" w:hAnsi="Arial" w:cs="Arial"/>
        </w:rPr>
      </w:pPr>
    </w:p>
    <w:p w14:paraId="2738908B" w14:textId="77777777" w:rsidR="00EE564F" w:rsidRDefault="00EE564F">
      <w:pPr>
        <w:rPr>
          <w:rFonts w:ascii="Arial" w:hAnsi="Arial" w:cs="Arial"/>
        </w:rPr>
      </w:pPr>
    </w:p>
    <w:p w14:paraId="73A69DA1" w14:textId="77777777" w:rsidR="00EE564F" w:rsidRDefault="00EE564F">
      <w:pPr>
        <w:rPr>
          <w:rFonts w:ascii="Arial" w:hAnsi="Arial" w:cs="Arial"/>
        </w:rPr>
      </w:pPr>
    </w:p>
    <w:p w14:paraId="68C5CF05" w14:textId="77777777" w:rsidR="00EE564F" w:rsidRPr="00445B05" w:rsidRDefault="00EE564F">
      <w:pPr>
        <w:rPr>
          <w:rFonts w:ascii="Arial" w:hAnsi="Arial" w:cs="Arial"/>
        </w:rPr>
      </w:pPr>
    </w:p>
    <w:p w14:paraId="4DC912B8" w14:textId="2E84C095" w:rsidR="006C64E5" w:rsidRDefault="006C64E5">
      <w:pPr>
        <w:rPr>
          <w:rFonts w:ascii="Arial" w:hAnsi="Arial" w:cs="Arial"/>
        </w:rPr>
      </w:pPr>
    </w:p>
    <w:p w14:paraId="75CD89D8" w14:textId="77777777" w:rsidR="00EE564F" w:rsidRPr="00445B05" w:rsidRDefault="00EE564F">
      <w:pPr>
        <w:rPr>
          <w:rFonts w:ascii="Arial" w:hAnsi="Arial" w:cs="Arial"/>
        </w:rPr>
      </w:pPr>
    </w:p>
    <w:p w14:paraId="35E00AFD" w14:textId="77777777" w:rsidR="006C64E5" w:rsidRDefault="00000000">
      <w:pPr>
        <w:pStyle w:val="Heading1"/>
        <w:rPr>
          <w:rFonts w:ascii="Arial" w:hAnsi="Arial" w:cs="Arial"/>
          <w:sz w:val="24"/>
          <w:szCs w:val="24"/>
        </w:rPr>
      </w:pPr>
      <w:r w:rsidRPr="00445B05">
        <w:rPr>
          <w:rFonts w:ascii="Arial" w:hAnsi="Arial" w:cs="Arial"/>
          <w:sz w:val="24"/>
          <w:szCs w:val="24"/>
        </w:rPr>
        <w:t>Ejercicio 4: Autorización inicial de lanzamiento</w:t>
      </w:r>
    </w:p>
    <w:p w14:paraId="70B3BFEC" w14:textId="77777777" w:rsidR="00EE564F" w:rsidRDefault="00EE564F" w:rsidP="00EE564F"/>
    <w:p w14:paraId="59AC406A" w14:textId="77777777" w:rsidR="00EE564F" w:rsidRDefault="00EE564F" w:rsidP="00EE564F"/>
    <w:p w14:paraId="10829F5F" w14:textId="77777777" w:rsidR="00EE564F" w:rsidRDefault="00EE564F" w:rsidP="00EE564F"/>
    <w:p w14:paraId="7BF133DC" w14:textId="77777777" w:rsidR="00EE564F" w:rsidRDefault="00EE564F" w:rsidP="00EE564F"/>
    <w:p w14:paraId="750E0F53" w14:textId="77777777" w:rsidR="00EE564F" w:rsidRPr="00EE564F" w:rsidRDefault="00EE564F" w:rsidP="00EE564F"/>
    <w:p w14:paraId="6F126632" w14:textId="77777777" w:rsidR="006C64E5" w:rsidRPr="00445B05" w:rsidRDefault="00000000">
      <w:pPr>
        <w:rPr>
          <w:rFonts w:ascii="Arial" w:hAnsi="Arial" w:cs="Arial"/>
        </w:rPr>
      </w:pPr>
      <w:r w:rsidRPr="00445B05">
        <w:rPr>
          <w:rFonts w:ascii="Arial" w:hAnsi="Arial" w:cs="Arial"/>
        </w:rPr>
        <w:t>Este programa verifica los cuatro recursos principales de la misión y autoriza el lanzamiento solo si todos cumplen con lo requerido.</w:t>
      </w:r>
    </w:p>
    <w:p w14:paraId="2FE787A6" w14:textId="77777777" w:rsidR="006C64E5" w:rsidRPr="00445B05" w:rsidRDefault="00000000">
      <w:pPr>
        <w:pStyle w:val="Heading2"/>
        <w:rPr>
          <w:rFonts w:ascii="Arial" w:hAnsi="Arial" w:cs="Arial"/>
          <w:sz w:val="24"/>
          <w:szCs w:val="24"/>
        </w:rPr>
      </w:pPr>
      <w:r w:rsidRPr="00445B05">
        <w:rPr>
          <w:rFonts w:ascii="Arial" w:hAnsi="Arial" w:cs="Arial"/>
          <w:sz w:val="24"/>
          <w:szCs w:val="24"/>
        </w:rPr>
        <w:lastRenderedPageBreak/>
        <w:t>Tabla de variables</w:t>
      </w:r>
    </w:p>
    <w:tbl>
      <w:tblPr>
        <w:tblStyle w:val="TableGrid"/>
        <w:tblW w:w="0" w:type="auto"/>
        <w:jc w:val="center"/>
        <w:tblLook w:val="04A0" w:firstRow="1" w:lastRow="0" w:firstColumn="1" w:lastColumn="0" w:noHBand="0" w:noVBand="1"/>
      </w:tblPr>
      <w:tblGrid>
        <w:gridCol w:w="2592"/>
        <w:gridCol w:w="2592"/>
        <w:gridCol w:w="2592"/>
        <w:gridCol w:w="2592"/>
      </w:tblGrid>
      <w:tr w:rsidR="006C64E5" w:rsidRPr="00445B05" w14:paraId="368778EC" w14:textId="77777777">
        <w:trPr>
          <w:jc w:val="center"/>
        </w:trPr>
        <w:tc>
          <w:tcPr>
            <w:tcW w:w="2592" w:type="dxa"/>
            <w:shd w:val="clear" w:color="auto" w:fill="D9EAF7"/>
            <w:vAlign w:val="center"/>
          </w:tcPr>
          <w:p w14:paraId="604BABF7" w14:textId="77777777" w:rsidR="006C64E5" w:rsidRPr="00445B05" w:rsidRDefault="00000000">
            <w:pPr>
              <w:rPr>
                <w:rFonts w:ascii="Arial" w:hAnsi="Arial" w:cs="Arial"/>
              </w:rPr>
            </w:pPr>
            <w:r w:rsidRPr="00445B05">
              <w:rPr>
                <w:rFonts w:ascii="Arial" w:hAnsi="Arial" w:cs="Arial"/>
                <w:b/>
              </w:rPr>
              <w:t>Nombre</w:t>
            </w:r>
          </w:p>
        </w:tc>
        <w:tc>
          <w:tcPr>
            <w:tcW w:w="2592" w:type="dxa"/>
            <w:shd w:val="clear" w:color="auto" w:fill="D9EAF7"/>
            <w:vAlign w:val="center"/>
          </w:tcPr>
          <w:p w14:paraId="52111991" w14:textId="77777777" w:rsidR="006C64E5" w:rsidRPr="00445B05" w:rsidRDefault="00000000">
            <w:pPr>
              <w:rPr>
                <w:rFonts w:ascii="Arial" w:hAnsi="Arial" w:cs="Arial"/>
              </w:rPr>
            </w:pPr>
            <w:r w:rsidRPr="00445B05">
              <w:rPr>
                <w:rFonts w:ascii="Arial" w:hAnsi="Arial" w:cs="Arial"/>
                <w:b/>
              </w:rPr>
              <w:t>Tipo de dato</w:t>
            </w:r>
          </w:p>
        </w:tc>
        <w:tc>
          <w:tcPr>
            <w:tcW w:w="2592" w:type="dxa"/>
            <w:shd w:val="clear" w:color="auto" w:fill="D9EAF7"/>
            <w:vAlign w:val="center"/>
          </w:tcPr>
          <w:p w14:paraId="750EACA9" w14:textId="77777777" w:rsidR="006C64E5" w:rsidRPr="00445B05" w:rsidRDefault="00000000">
            <w:pPr>
              <w:rPr>
                <w:rFonts w:ascii="Arial" w:hAnsi="Arial" w:cs="Arial"/>
              </w:rPr>
            </w:pPr>
            <w:r w:rsidRPr="00445B05">
              <w:rPr>
                <w:rFonts w:ascii="Arial" w:hAnsi="Arial" w:cs="Arial"/>
                <w:b/>
              </w:rPr>
              <w:t>Clasificación</w:t>
            </w:r>
          </w:p>
        </w:tc>
        <w:tc>
          <w:tcPr>
            <w:tcW w:w="2592" w:type="dxa"/>
            <w:shd w:val="clear" w:color="auto" w:fill="D9EAF7"/>
            <w:vAlign w:val="center"/>
          </w:tcPr>
          <w:p w14:paraId="4F02B931" w14:textId="77777777" w:rsidR="006C64E5" w:rsidRPr="00445B05" w:rsidRDefault="00000000">
            <w:pPr>
              <w:rPr>
                <w:rFonts w:ascii="Arial" w:hAnsi="Arial" w:cs="Arial"/>
              </w:rPr>
            </w:pPr>
            <w:r w:rsidRPr="00445B05">
              <w:rPr>
                <w:rFonts w:ascii="Arial" w:hAnsi="Arial" w:cs="Arial"/>
                <w:b/>
              </w:rPr>
              <w:t>Descripción</w:t>
            </w:r>
          </w:p>
        </w:tc>
      </w:tr>
      <w:tr w:rsidR="006C64E5" w:rsidRPr="00445B05" w14:paraId="31063E64" w14:textId="77777777">
        <w:trPr>
          <w:jc w:val="center"/>
        </w:trPr>
        <w:tc>
          <w:tcPr>
            <w:tcW w:w="2592" w:type="dxa"/>
            <w:vAlign w:val="center"/>
          </w:tcPr>
          <w:p w14:paraId="0636D3B3" w14:textId="45A4ACDB" w:rsidR="006C64E5" w:rsidRPr="00445B05" w:rsidRDefault="00477058">
            <w:pPr>
              <w:rPr>
                <w:rFonts w:ascii="Arial" w:hAnsi="Arial" w:cs="Arial"/>
              </w:rPr>
            </w:pPr>
            <w:r>
              <w:rPr>
                <w:rFonts w:ascii="Arial" w:hAnsi="Arial" w:cs="Arial"/>
              </w:rPr>
              <w:t>Reserva combustible</w:t>
            </w:r>
          </w:p>
        </w:tc>
        <w:tc>
          <w:tcPr>
            <w:tcW w:w="2592" w:type="dxa"/>
            <w:vAlign w:val="center"/>
          </w:tcPr>
          <w:p w14:paraId="006424F7"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1CEACE48" w14:textId="77777777" w:rsidR="006C64E5" w:rsidRPr="00445B05" w:rsidRDefault="00000000">
            <w:pPr>
              <w:rPr>
                <w:rFonts w:ascii="Arial" w:hAnsi="Arial" w:cs="Arial"/>
              </w:rPr>
            </w:pPr>
            <w:r w:rsidRPr="00445B05">
              <w:rPr>
                <w:rFonts w:ascii="Arial" w:hAnsi="Arial" w:cs="Arial"/>
              </w:rPr>
              <w:t>Constante</w:t>
            </w:r>
          </w:p>
        </w:tc>
        <w:tc>
          <w:tcPr>
            <w:tcW w:w="2592" w:type="dxa"/>
            <w:vAlign w:val="center"/>
          </w:tcPr>
          <w:p w14:paraId="76F85C9F" w14:textId="77777777" w:rsidR="006C64E5" w:rsidRPr="00445B05" w:rsidRDefault="00000000">
            <w:pPr>
              <w:rPr>
                <w:rFonts w:ascii="Arial" w:hAnsi="Arial" w:cs="Arial"/>
              </w:rPr>
            </w:pPr>
            <w:r w:rsidRPr="00445B05">
              <w:rPr>
                <w:rFonts w:ascii="Arial" w:hAnsi="Arial" w:cs="Arial"/>
              </w:rPr>
              <w:t>Reserva adicional de combustible para emergencias.</w:t>
            </w:r>
          </w:p>
        </w:tc>
      </w:tr>
      <w:tr w:rsidR="006C64E5" w:rsidRPr="00445B05" w14:paraId="24E1A23F" w14:textId="77777777">
        <w:trPr>
          <w:jc w:val="center"/>
        </w:trPr>
        <w:tc>
          <w:tcPr>
            <w:tcW w:w="2592" w:type="dxa"/>
            <w:vAlign w:val="center"/>
          </w:tcPr>
          <w:p w14:paraId="57945B44" w14:textId="0B6FD5DE" w:rsidR="006C64E5" w:rsidRPr="00445B05" w:rsidRDefault="00477058">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disponible</w:t>
            </w:r>
          </w:p>
        </w:tc>
        <w:tc>
          <w:tcPr>
            <w:tcW w:w="2592" w:type="dxa"/>
            <w:vAlign w:val="center"/>
          </w:tcPr>
          <w:p w14:paraId="717E30D8"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1124B2F3"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47F1DE15" w14:textId="77777777" w:rsidR="006C64E5" w:rsidRPr="00445B05" w:rsidRDefault="00000000">
            <w:pPr>
              <w:rPr>
                <w:rFonts w:ascii="Arial" w:hAnsi="Arial" w:cs="Arial"/>
              </w:rPr>
            </w:pPr>
            <w:r w:rsidRPr="00445B05">
              <w:rPr>
                <w:rFonts w:ascii="Arial" w:hAnsi="Arial" w:cs="Arial"/>
              </w:rPr>
              <w:t>Combustible disponible en la nave.</w:t>
            </w:r>
          </w:p>
        </w:tc>
      </w:tr>
      <w:tr w:rsidR="006C64E5" w:rsidRPr="00445B05" w14:paraId="5AB5DBE7" w14:textId="77777777">
        <w:trPr>
          <w:jc w:val="center"/>
        </w:trPr>
        <w:tc>
          <w:tcPr>
            <w:tcW w:w="2592" w:type="dxa"/>
            <w:vAlign w:val="center"/>
          </w:tcPr>
          <w:p w14:paraId="7F1A23D3" w14:textId="5EDB72C6" w:rsidR="006C64E5" w:rsidRPr="00445B05" w:rsidRDefault="00477058">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ida</w:t>
            </w:r>
          </w:p>
        </w:tc>
        <w:tc>
          <w:tcPr>
            <w:tcW w:w="2592" w:type="dxa"/>
            <w:vAlign w:val="center"/>
          </w:tcPr>
          <w:p w14:paraId="28DD46CC"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4BF1BE60"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1421408B" w14:textId="77777777" w:rsidR="006C64E5" w:rsidRPr="00445B05" w:rsidRDefault="00000000">
            <w:pPr>
              <w:rPr>
                <w:rFonts w:ascii="Arial" w:hAnsi="Arial" w:cs="Arial"/>
              </w:rPr>
            </w:pPr>
            <w:r w:rsidRPr="00445B05">
              <w:rPr>
                <w:rFonts w:ascii="Arial" w:hAnsi="Arial" w:cs="Arial"/>
              </w:rPr>
              <w:t>Combustible requerido para llegar al destino.</w:t>
            </w:r>
          </w:p>
        </w:tc>
      </w:tr>
      <w:tr w:rsidR="006C64E5" w:rsidRPr="00445B05" w14:paraId="350077A3" w14:textId="77777777">
        <w:trPr>
          <w:jc w:val="center"/>
        </w:trPr>
        <w:tc>
          <w:tcPr>
            <w:tcW w:w="2592" w:type="dxa"/>
            <w:vAlign w:val="center"/>
          </w:tcPr>
          <w:p w14:paraId="0DC20ABB" w14:textId="000B7959" w:rsidR="006C64E5" w:rsidRPr="00445B05" w:rsidRDefault="00477058">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regreso</w:t>
            </w:r>
          </w:p>
        </w:tc>
        <w:tc>
          <w:tcPr>
            <w:tcW w:w="2592" w:type="dxa"/>
            <w:vAlign w:val="center"/>
          </w:tcPr>
          <w:p w14:paraId="68226B4B"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0B7B0167"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08F18824" w14:textId="77777777" w:rsidR="006C64E5" w:rsidRPr="00445B05" w:rsidRDefault="00000000">
            <w:pPr>
              <w:rPr>
                <w:rFonts w:ascii="Arial" w:hAnsi="Arial" w:cs="Arial"/>
              </w:rPr>
            </w:pPr>
            <w:r w:rsidRPr="00445B05">
              <w:rPr>
                <w:rFonts w:ascii="Arial" w:hAnsi="Arial" w:cs="Arial"/>
              </w:rPr>
              <w:t>Combustible requerido para regresar del destino.</w:t>
            </w:r>
          </w:p>
        </w:tc>
      </w:tr>
      <w:tr w:rsidR="006C64E5" w:rsidRPr="00445B05" w14:paraId="70C2FA61" w14:textId="77777777">
        <w:trPr>
          <w:jc w:val="center"/>
        </w:trPr>
        <w:tc>
          <w:tcPr>
            <w:tcW w:w="2592" w:type="dxa"/>
            <w:vAlign w:val="center"/>
          </w:tcPr>
          <w:p w14:paraId="6DFA88A5" w14:textId="0F87C36B" w:rsidR="006C64E5" w:rsidRPr="00445B05" w:rsidRDefault="00477058">
            <w:pPr>
              <w:rPr>
                <w:rFonts w:ascii="Arial" w:hAnsi="Arial" w:cs="Arial"/>
              </w:rPr>
            </w:pPr>
            <w:r w:rsidRPr="00445B05">
              <w:rPr>
                <w:rFonts w:ascii="Arial" w:hAnsi="Arial" w:cs="Arial"/>
              </w:rPr>
              <w:t>Oxigeno</w:t>
            </w:r>
            <w:r>
              <w:rPr>
                <w:rFonts w:ascii="Arial" w:hAnsi="Arial" w:cs="Arial"/>
              </w:rPr>
              <w:t xml:space="preserve"> </w:t>
            </w:r>
            <w:r w:rsidRPr="00445B05">
              <w:rPr>
                <w:rFonts w:ascii="Arial" w:hAnsi="Arial" w:cs="Arial"/>
              </w:rPr>
              <w:t>disponible</w:t>
            </w:r>
          </w:p>
        </w:tc>
        <w:tc>
          <w:tcPr>
            <w:tcW w:w="2592" w:type="dxa"/>
            <w:vAlign w:val="center"/>
          </w:tcPr>
          <w:p w14:paraId="3F591961"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582F6665"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2D780776" w14:textId="77777777" w:rsidR="006C64E5" w:rsidRPr="00445B05" w:rsidRDefault="00000000">
            <w:pPr>
              <w:rPr>
                <w:rFonts w:ascii="Arial" w:hAnsi="Arial" w:cs="Arial"/>
              </w:rPr>
            </w:pPr>
            <w:r w:rsidRPr="00445B05">
              <w:rPr>
                <w:rFonts w:ascii="Arial" w:hAnsi="Arial" w:cs="Arial"/>
              </w:rPr>
              <w:t>Oxígeno disponible en la nave.</w:t>
            </w:r>
          </w:p>
        </w:tc>
      </w:tr>
      <w:tr w:rsidR="006C64E5" w:rsidRPr="00445B05" w14:paraId="4AE1E57B" w14:textId="77777777">
        <w:trPr>
          <w:jc w:val="center"/>
        </w:trPr>
        <w:tc>
          <w:tcPr>
            <w:tcW w:w="2592" w:type="dxa"/>
            <w:vAlign w:val="center"/>
          </w:tcPr>
          <w:p w14:paraId="030C4424" w14:textId="1C4DA796" w:rsidR="006C64E5" w:rsidRPr="00445B05" w:rsidRDefault="00477058">
            <w:pPr>
              <w:rPr>
                <w:rFonts w:ascii="Arial" w:hAnsi="Arial" w:cs="Arial"/>
              </w:rPr>
            </w:pPr>
            <w:r w:rsidRPr="00445B05">
              <w:rPr>
                <w:rFonts w:ascii="Arial" w:hAnsi="Arial" w:cs="Arial"/>
              </w:rPr>
              <w:t>Oxigeno</w:t>
            </w:r>
            <w:r>
              <w:rPr>
                <w:rFonts w:ascii="Arial" w:hAnsi="Arial" w:cs="Arial"/>
              </w:rPr>
              <w:t xml:space="preserve"> </w:t>
            </w:r>
            <w:r w:rsidRPr="00445B05">
              <w:rPr>
                <w:rFonts w:ascii="Arial" w:hAnsi="Arial" w:cs="Arial"/>
              </w:rPr>
              <w:t>requerido</w:t>
            </w:r>
          </w:p>
        </w:tc>
        <w:tc>
          <w:tcPr>
            <w:tcW w:w="2592" w:type="dxa"/>
            <w:vAlign w:val="center"/>
          </w:tcPr>
          <w:p w14:paraId="089ED7F2"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50CF219A"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3548F4BE" w14:textId="77777777" w:rsidR="006C64E5" w:rsidRPr="00445B05" w:rsidRDefault="00000000">
            <w:pPr>
              <w:rPr>
                <w:rFonts w:ascii="Arial" w:hAnsi="Arial" w:cs="Arial"/>
              </w:rPr>
            </w:pPr>
            <w:r w:rsidRPr="00445B05">
              <w:rPr>
                <w:rFonts w:ascii="Arial" w:hAnsi="Arial" w:cs="Arial"/>
              </w:rPr>
              <w:t>Oxígeno requerido para la misión.</w:t>
            </w:r>
          </w:p>
        </w:tc>
      </w:tr>
      <w:tr w:rsidR="006C64E5" w:rsidRPr="00445B05" w14:paraId="6C61294E" w14:textId="77777777">
        <w:trPr>
          <w:jc w:val="center"/>
        </w:trPr>
        <w:tc>
          <w:tcPr>
            <w:tcW w:w="2592" w:type="dxa"/>
            <w:vAlign w:val="center"/>
          </w:tcPr>
          <w:p w14:paraId="572D6BF6" w14:textId="2BCF897A" w:rsidR="006C64E5" w:rsidRPr="00445B05" w:rsidRDefault="00477058">
            <w:pPr>
              <w:rPr>
                <w:rFonts w:ascii="Arial" w:hAnsi="Arial" w:cs="Arial"/>
              </w:rPr>
            </w:pPr>
            <w:r w:rsidRPr="00445B05">
              <w:rPr>
                <w:rFonts w:ascii="Arial" w:hAnsi="Arial" w:cs="Arial"/>
              </w:rPr>
              <w:t>Energia</w:t>
            </w:r>
            <w:r>
              <w:rPr>
                <w:rFonts w:ascii="Arial" w:hAnsi="Arial" w:cs="Arial"/>
              </w:rPr>
              <w:t xml:space="preserve"> </w:t>
            </w:r>
            <w:r w:rsidRPr="00445B05">
              <w:rPr>
                <w:rFonts w:ascii="Arial" w:hAnsi="Arial" w:cs="Arial"/>
              </w:rPr>
              <w:t>disponible</w:t>
            </w:r>
          </w:p>
        </w:tc>
        <w:tc>
          <w:tcPr>
            <w:tcW w:w="2592" w:type="dxa"/>
            <w:vAlign w:val="center"/>
          </w:tcPr>
          <w:p w14:paraId="049392C3"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2C7206E0"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2D7E9685" w14:textId="77777777" w:rsidR="006C64E5" w:rsidRPr="00445B05" w:rsidRDefault="00000000">
            <w:pPr>
              <w:rPr>
                <w:rFonts w:ascii="Arial" w:hAnsi="Arial" w:cs="Arial"/>
              </w:rPr>
            </w:pPr>
            <w:r w:rsidRPr="00445B05">
              <w:rPr>
                <w:rFonts w:ascii="Arial" w:hAnsi="Arial" w:cs="Arial"/>
              </w:rPr>
              <w:t>Energía disponible en la nave.</w:t>
            </w:r>
          </w:p>
        </w:tc>
      </w:tr>
      <w:tr w:rsidR="006C64E5" w:rsidRPr="00445B05" w14:paraId="1BA0F943" w14:textId="77777777">
        <w:trPr>
          <w:jc w:val="center"/>
        </w:trPr>
        <w:tc>
          <w:tcPr>
            <w:tcW w:w="2592" w:type="dxa"/>
            <w:vAlign w:val="center"/>
          </w:tcPr>
          <w:p w14:paraId="667A8FFE" w14:textId="24E53F4B" w:rsidR="006C64E5" w:rsidRPr="00445B05" w:rsidRDefault="00477058">
            <w:pPr>
              <w:rPr>
                <w:rFonts w:ascii="Arial" w:hAnsi="Arial" w:cs="Arial"/>
              </w:rPr>
            </w:pPr>
            <w:r w:rsidRPr="00445B05">
              <w:rPr>
                <w:rFonts w:ascii="Arial" w:hAnsi="Arial" w:cs="Arial"/>
              </w:rPr>
              <w:t>Energia</w:t>
            </w:r>
            <w:r>
              <w:rPr>
                <w:rFonts w:ascii="Arial" w:hAnsi="Arial" w:cs="Arial"/>
              </w:rPr>
              <w:t xml:space="preserve"> </w:t>
            </w:r>
            <w:r w:rsidRPr="00445B05">
              <w:rPr>
                <w:rFonts w:ascii="Arial" w:hAnsi="Arial" w:cs="Arial"/>
              </w:rPr>
              <w:t>requerida</w:t>
            </w:r>
          </w:p>
        </w:tc>
        <w:tc>
          <w:tcPr>
            <w:tcW w:w="2592" w:type="dxa"/>
            <w:vAlign w:val="center"/>
          </w:tcPr>
          <w:p w14:paraId="06F2EA74"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30191C30"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4E5B322E" w14:textId="77777777" w:rsidR="006C64E5" w:rsidRPr="00445B05" w:rsidRDefault="00000000">
            <w:pPr>
              <w:rPr>
                <w:rFonts w:ascii="Arial" w:hAnsi="Arial" w:cs="Arial"/>
              </w:rPr>
            </w:pPr>
            <w:r w:rsidRPr="00445B05">
              <w:rPr>
                <w:rFonts w:ascii="Arial" w:hAnsi="Arial" w:cs="Arial"/>
              </w:rPr>
              <w:t>Energía requerida para la misión.</w:t>
            </w:r>
          </w:p>
        </w:tc>
      </w:tr>
      <w:tr w:rsidR="006C64E5" w:rsidRPr="00445B05" w14:paraId="0A0513AE" w14:textId="77777777">
        <w:trPr>
          <w:jc w:val="center"/>
        </w:trPr>
        <w:tc>
          <w:tcPr>
            <w:tcW w:w="2592" w:type="dxa"/>
            <w:vAlign w:val="center"/>
          </w:tcPr>
          <w:p w14:paraId="09873E0F" w14:textId="6432C5D8" w:rsidR="006C64E5" w:rsidRPr="00445B05" w:rsidRDefault="00477058">
            <w:pPr>
              <w:rPr>
                <w:rFonts w:ascii="Arial" w:hAnsi="Arial" w:cs="Arial"/>
              </w:rPr>
            </w:pPr>
            <w:r w:rsidRPr="00445B05">
              <w:rPr>
                <w:rFonts w:ascii="Arial" w:hAnsi="Arial" w:cs="Arial"/>
              </w:rPr>
              <w:t>Provisiones</w:t>
            </w:r>
            <w:r>
              <w:rPr>
                <w:rFonts w:ascii="Arial" w:hAnsi="Arial" w:cs="Arial"/>
              </w:rPr>
              <w:t xml:space="preserve"> </w:t>
            </w:r>
            <w:r w:rsidRPr="00445B05">
              <w:rPr>
                <w:rFonts w:ascii="Arial" w:hAnsi="Arial" w:cs="Arial"/>
              </w:rPr>
              <w:t>disponibles</w:t>
            </w:r>
          </w:p>
        </w:tc>
        <w:tc>
          <w:tcPr>
            <w:tcW w:w="2592" w:type="dxa"/>
            <w:vAlign w:val="center"/>
          </w:tcPr>
          <w:p w14:paraId="24647A33"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3DB0CB92"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427E8019" w14:textId="77777777" w:rsidR="006C64E5" w:rsidRPr="00445B05" w:rsidRDefault="00000000">
            <w:pPr>
              <w:rPr>
                <w:rFonts w:ascii="Arial" w:hAnsi="Arial" w:cs="Arial"/>
              </w:rPr>
            </w:pPr>
            <w:r w:rsidRPr="00445B05">
              <w:rPr>
                <w:rFonts w:ascii="Arial" w:hAnsi="Arial" w:cs="Arial"/>
              </w:rPr>
              <w:t>Provisiones disponibles en la nave.</w:t>
            </w:r>
          </w:p>
        </w:tc>
      </w:tr>
      <w:tr w:rsidR="006C64E5" w:rsidRPr="00445B05" w14:paraId="611975ED" w14:textId="77777777">
        <w:trPr>
          <w:jc w:val="center"/>
        </w:trPr>
        <w:tc>
          <w:tcPr>
            <w:tcW w:w="2592" w:type="dxa"/>
            <w:vAlign w:val="center"/>
          </w:tcPr>
          <w:p w14:paraId="7FD0B075" w14:textId="39920296" w:rsidR="006C64E5" w:rsidRPr="00445B05" w:rsidRDefault="00477058">
            <w:pPr>
              <w:rPr>
                <w:rFonts w:ascii="Arial" w:hAnsi="Arial" w:cs="Arial"/>
              </w:rPr>
            </w:pPr>
            <w:r w:rsidRPr="00445B05">
              <w:rPr>
                <w:rFonts w:ascii="Arial" w:hAnsi="Arial" w:cs="Arial"/>
              </w:rPr>
              <w:t>Provisiones</w:t>
            </w:r>
            <w:r>
              <w:rPr>
                <w:rFonts w:ascii="Arial" w:hAnsi="Arial" w:cs="Arial"/>
              </w:rPr>
              <w:t xml:space="preserve"> </w:t>
            </w:r>
            <w:r w:rsidRPr="00445B05">
              <w:rPr>
                <w:rFonts w:ascii="Arial" w:hAnsi="Arial" w:cs="Arial"/>
              </w:rPr>
              <w:t>requeridas</w:t>
            </w:r>
          </w:p>
        </w:tc>
        <w:tc>
          <w:tcPr>
            <w:tcW w:w="2592" w:type="dxa"/>
            <w:vAlign w:val="center"/>
          </w:tcPr>
          <w:p w14:paraId="040E65D4"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37652A17" w14:textId="77777777" w:rsidR="006C64E5" w:rsidRPr="00445B05" w:rsidRDefault="00000000">
            <w:pPr>
              <w:rPr>
                <w:rFonts w:ascii="Arial" w:hAnsi="Arial" w:cs="Arial"/>
              </w:rPr>
            </w:pPr>
            <w:r w:rsidRPr="00445B05">
              <w:rPr>
                <w:rFonts w:ascii="Arial" w:hAnsi="Arial" w:cs="Arial"/>
              </w:rPr>
              <w:t>Entrada</w:t>
            </w:r>
          </w:p>
        </w:tc>
        <w:tc>
          <w:tcPr>
            <w:tcW w:w="2592" w:type="dxa"/>
            <w:vAlign w:val="center"/>
          </w:tcPr>
          <w:p w14:paraId="3F0C9769" w14:textId="77777777" w:rsidR="006C64E5" w:rsidRPr="00445B05" w:rsidRDefault="00000000">
            <w:pPr>
              <w:rPr>
                <w:rFonts w:ascii="Arial" w:hAnsi="Arial" w:cs="Arial"/>
              </w:rPr>
            </w:pPr>
            <w:r w:rsidRPr="00445B05">
              <w:rPr>
                <w:rFonts w:ascii="Arial" w:hAnsi="Arial" w:cs="Arial"/>
              </w:rPr>
              <w:t>Provisiones requeridas para la misión.</w:t>
            </w:r>
          </w:p>
        </w:tc>
      </w:tr>
      <w:tr w:rsidR="006C64E5" w:rsidRPr="00445B05" w14:paraId="6287E997" w14:textId="77777777">
        <w:trPr>
          <w:jc w:val="center"/>
        </w:trPr>
        <w:tc>
          <w:tcPr>
            <w:tcW w:w="2592" w:type="dxa"/>
            <w:vAlign w:val="center"/>
          </w:tcPr>
          <w:p w14:paraId="28CDFCAF" w14:textId="35785451" w:rsidR="006C64E5" w:rsidRPr="00445B05" w:rsidRDefault="00477058">
            <w:pPr>
              <w:rPr>
                <w:rFonts w:ascii="Arial" w:hAnsi="Arial" w:cs="Arial"/>
              </w:rPr>
            </w:pPr>
            <w:r w:rsidRPr="00445B05">
              <w:rPr>
                <w:rFonts w:ascii="Arial" w:hAnsi="Arial" w:cs="Arial"/>
              </w:rPr>
              <w:t>Combustible</w:t>
            </w:r>
            <w:r>
              <w:rPr>
                <w:rFonts w:ascii="Arial" w:hAnsi="Arial" w:cs="Arial"/>
              </w:rPr>
              <w:t xml:space="preserve"> </w:t>
            </w:r>
            <w:r w:rsidRPr="00445B05">
              <w:rPr>
                <w:rFonts w:ascii="Arial" w:hAnsi="Arial" w:cs="Arial"/>
              </w:rPr>
              <w:t>total</w:t>
            </w:r>
            <w:r>
              <w:rPr>
                <w:rFonts w:ascii="Arial" w:hAnsi="Arial" w:cs="Arial"/>
              </w:rPr>
              <w:t xml:space="preserve"> </w:t>
            </w:r>
            <w:r w:rsidRPr="00445B05">
              <w:rPr>
                <w:rFonts w:ascii="Arial" w:hAnsi="Arial" w:cs="Arial"/>
              </w:rPr>
              <w:t>requerido</w:t>
            </w:r>
          </w:p>
        </w:tc>
        <w:tc>
          <w:tcPr>
            <w:tcW w:w="2592" w:type="dxa"/>
            <w:vAlign w:val="center"/>
          </w:tcPr>
          <w:p w14:paraId="01639B85" w14:textId="77777777" w:rsidR="006C64E5" w:rsidRPr="00445B05" w:rsidRDefault="00000000">
            <w:pPr>
              <w:rPr>
                <w:rFonts w:ascii="Arial" w:hAnsi="Arial" w:cs="Arial"/>
              </w:rPr>
            </w:pPr>
            <w:r w:rsidRPr="00445B05">
              <w:rPr>
                <w:rFonts w:ascii="Arial" w:hAnsi="Arial" w:cs="Arial"/>
              </w:rPr>
              <w:t>int</w:t>
            </w:r>
          </w:p>
        </w:tc>
        <w:tc>
          <w:tcPr>
            <w:tcW w:w="2592" w:type="dxa"/>
            <w:vAlign w:val="center"/>
          </w:tcPr>
          <w:p w14:paraId="6551FDE7" w14:textId="77777777" w:rsidR="006C64E5" w:rsidRPr="00445B05" w:rsidRDefault="00000000">
            <w:pPr>
              <w:rPr>
                <w:rFonts w:ascii="Arial" w:hAnsi="Arial" w:cs="Arial"/>
              </w:rPr>
            </w:pPr>
            <w:r w:rsidRPr="00445B05">
              <w:rPr>
                <w:rFonts w:ascii="Arial" w:hAnsi="Arial" w:cs="Arial"/>
              </w:rPr>
              <w:t>Intermedia</w:t>
            </w:r>
          </w:p>
        </w:tc>
        <w:tc>
          <w:tcPr>
            <w:tcW w:w="2592" w:type="dxa"/>
            <w:vAlign w:val="center"/>
          </w:tcPr>
          <w:p w14:paraId="158676CA" w14:textId="77777777" w:rsidR="006C64E5" w:rsidRPr="00445B05" w:rsidRDefault="00000000">
            <w:pPr>
              <w:rPr>
                <w:rFonts w:ascii="Arial" w:hAnsi="Arial" w:cs="Arial"/>
              </w:rPr>
            </w:pPr>
            <w:r w:rsidRPr="00445B05">
              <w:rPr>
                <w:rFonts w:ascii="Arial" w:hAnsi="Arial" w:cs="Arial"/>
              </w:rPr>
              <w:t>Total de combustible necesario considerando ida, regreso y reserva.</w:t>
            </w:r>
          </w:p>
        </w:tc>
      </w:tr>
    </w:tbl>
    <w:p w14:paraId="13192744" w14:textId="77777777" w:rsidR="006C64E5" w:rsidRPr="00445B05" w:rsidRDefault="006C64E5">
      <w:pPr>
        <w:rPr>
          <w:rFonts w:ascii="Arial" w:hAnsi="Arial" w:cs="Arial"/>
        </w:rPr>
      </w:pPr>
    </w:p>
    <w:p w14:paraId="47041446" w14:textId="77777777" w:rsidR="006C64E5" w:rsidRPr="00445B05" w:rsidRDefault="00000000">
      <w:pPr>
        <w:pStyle w:val="Heading2"/>
        <w:rPr>
          <w:rFonts w:ascii="Arial" w:hAnsi="Arial" w:cs="Arial"/>
          <w:sz w:val="24"/>
          <w:szCs w:val="24"/>
        </w:rPr>
      </w:pPr>
      <w:r w:rsidRPr="00445B05">
        <w:rPr>
          <w:rFonts w:ascii="Arial" w:hAnsi="Arial" w:cs="Arial"/>
          <w:sz w:val="24"/>
          <w:szCs w:val="24"/>
        </w:rPr>
        <w:lastRenderedPageBreak/>
        <w:t>Diagrama de flujo</w:t>
      </w:r>
    </w:p>
    <w:p w14:paraId="028AA098" w14:textId="77777777" w:rsidR="006C64E5" w:rsidRPr="00445B05" w:rsidRDefault="00000000">
      <w:pPr>
        <w:rPr>
          <w:rFonts w:ascii="Arial" w:hAnsi="Arial" w:cs="Arial"/>
        </w:rPr>
      </w:pPr>
      <w:r w:rsidRPr="00445B05">
        <w:rPr>
          <w:rFonts w:ascii="Arial" w:hAnsi="Arial" w:cs="Arial"/>
          <w:noProof/>
        </w:rPr>
        <w:drawing>
          <wp:inline distT="0" distB="0" distL="0" distR="0" wp14:anchorId="165A258E" wp14:editId="65AC46C6">
            <wp:extent cx="5829300" cy="462807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jercicio4.png"/>
                    <pic:cNvPicPr/>
                  </pic:nvPicPr>
                  <pic:blipFill>
                    <a:blip r:embed="rId18"/>
                    <a:stretch>
                      <a:fillRect/>
                    </a:stretch>
                  </pic:blipFill>
                  <pic:spPr>
                    <a:xfrm>
                      <a:off x="0" y="0"/>
                      <a:ext cx="5864036" cy="4655648"/>
                    </a:xfrm>
                    <a:prstGeom prst="rect">
                      <a:avLst/>
                    </a:prstGeom>
                  </pic:spPr>
                </pic:pic>
              </a:graphicData>
            </a:graphic>
          </wp:inline>
        </w:drawing>
      </w:r>
    </w:p>
    <w:p w14:paraId="1B3F8E8F" w14:textId="77777777" w:rsidR="006C64E5" w:rsidRPr="00445B05" w:rsidRDefault="006C64E5">
      <w:pPr>
        <w:rPr>
          <w:rFonts w:ascii="Arial" w:hAnsi="Arial" w:cs="Arial"/>
        </w:rPr>
      </w:pPr>
    </w:p>
    <w:p w14:paraId="704CC549" w14:textId="77777777" w:rsidR="006C64E5" w:rsidRPr="00445B05" w:rsidRDefault="00000000">
      <w:pPr>
        <w:pStyle w:val="Heading2"/>
        <w:rPr>
          <w:rFonts w:ascii="Arial" w:hAnsi="Arial" w:cs="Arial"/>
          <w:sz w:val="24"/>
          <w:szCs w:val="24"/>
        </w:rPr>
      </w:pPr>
      <w:r w:rsidRPr="00445B05">
        <w:rPr>
          <w:rFonts w:ascii="Arial" w:hAnsi="Arial" w:cs="Arial"/>
          <w:sz w:val="24"/>
          <w:szCs w:val="24"/>
        </w:rPr>
        <w:t>Casos de prueba</w:t>
      </w:r>
    </w:p>
    <w:tbl>
      <w:tblPr>
        <w:tblStyle w:val="TableGrid"/>
        <w:tblW w:w="0" w:type="auto"/>
        <w:jc w:val="center"/>
        <w:tblLook w:val="04A0" w:firstRow="1" w:lastRow="0" w:firstColumn="1" w:lastColumn="0" w:noHBand="0" w:noVBand="1"/>
      </w:tblPr>
      <w:tblGrid>
        <w:gridCol w:w="1438"/>
        <w:gridCol w:w="1468"/>
        <w:gridCol w:w="1591"/>
        <w:gridCol w:w="1550"/>
        <w:gridCol w:w="1591"/>
        <w:gridCol w:w="1476"/>
        <w:gridCol w:w="1470"/>
      </w:tblGrid>
      <w:tr w:rsidR="006C64E5" w:rsidRPr="00445B05" w14:paraId="560B086D" w14:textId="77777777">
        <w:trPr>
          <w:jc w:val="center"/>
        </w:trPr>
        <w:tc>
          <w:tcPr>
            <w:tcW w:w="1481" w:type="dxa"/>
            <w:shd w:val="clear" w:color="auto" w:fill="D9EAF7"/>
            <w:vAlign w:val="center"/>
          </w:tcPr>
          <w:p w14:paraId="4C398159" w14:textId="77777777" w:rsidR="006C64E5" w:rsidRPr="00445B05" w:rsidRDefault="00000000">
            <w:pPr>
              <w:rPr>
                <w:rFonts w:ascii="Arial" w:hAnsi="Arial" w:cs="Arial"/>
              </w:rPr>
            </w:pPr>
            <w:r w:rsidRPr="00445B05">
              <w:rPr>
                <w:rFonts w:ascii="Arial" w:hAnsi="Arial" w:cs="Arial"/>
                <w:b/>
              </w:rPr>
              <w:t>ID</w:t>
            </w:r>
          </w:p>
        </w:tc>
        <w:tc>
          <w:tcPr>
            <w:tcW w:w="1481" w:type="dxa"/>
            <w:shd w:val="clear" w:color="auto" w:fill="D9EAF7"/>
            <w:vAlign w:val="center"/>
          </w:tcPr>
          <w:p w14:paraId="552408AD" w14:textId="77777777" w:rsidR="006C64E5" w:rsidRPr="00445B05" w:rsidRDefault="00000000">
            <w:pPr>
              <w:rPr>
                <w:rFonts w:ascii="Arial" w:hAnsi="Arial" w:cs="Arial"/>
              </w:rPr>
            </w:pPr>
            <w:r w:rsidRPr="00445B05">
              <w:rPr>
                <w:rFonts w:ascii="Arial" w:hAnsi="Arial" w:cs="Arial"/>
                <w:b/>
              </w:rPr>
              <w:t>Ejercicio</w:t>
            </w:r>
          </w:p>
        </w:tc>
        <w:tc>
          <w:tcPr>
            <w:tcW w:w="1481" w:type="dxa"/>
            <w:shd w:val="clear" w:color="auto" w:fill="D9EAF7"/>
            <w:vAlign w:val="center"/>
          </w:tcPr>
          <w:p w14:paraId="626DAA6A" w14:textId="77777777" w:rsidR="006C64E5" w:rsidRPr="00445B05" w:rsidRDefault="00000000">
            <w:pPr>
              <w:rPr>
                <w:rFonts w:ascii="Arial" w:hAnsi="Arial" w:cs="Arial"/>
              </w:rPr>
            </w:pPr>
            <w:r w:rsidRPr="00445B05">
              <w:rPr>
                <w:rFonts w:ascii="Arial" w:hAnsi="Arial" w:cs="Arial"/>
                <w:b/>
              </w:rPr>
              <w:t>Escenario</w:t>
            </w:r>
          </w:p>
        </w:tc>
        <w:tc>
          <w:tcPr>
            <w:tcW w:w="1481" w:type="dxa"/>
            <w:shd w:val="clear" w:color="auto" w:fill="D9EAF7"/>
            <w:vAlign w:val="center"/>
          </w:tcPr>
          <w:p w14:paraId="242F8EFC" w14:textId="77777777" w:rsidR="006C64E5" w:rsidRPr="00445B05" w:rsidRDefault="00000000">
            <w:pPr>
              <w:rPr>
                <w:rFonts w:ascii="Arial" w:hAnsi="Arial" w:cs="Arial"/>
              </w:rPr>
            </w:pPr>
            <w:r w:rsidRPr="00445B05">
              <w:rPr>
                <w:rFonts w:ascii="Arial" w:hAnsi="Arial" w:cs="Arial"/>
                <w:b/>
              </w:rPr>
              <w:t>Datos de entrada</w:t>
            </w:r>
          </w:p>
        </w:tc>
        <w:tc>
          <w:tcPr>
            <w:tcW w:w="1481" w:type="dxa"/>
            <w:shd w:val="clear" w:color="auto" w:fill="D9EAF7"/>
            <w:vAlign w:val="center"/>
          </w:tcPr>
          <w:p w14:paraId="4F8D114B" w14:textId="77777777" w:rsidR="006C64E5" w:rsidRPr="00445B05" w:rsidRDefault="00000000">
            <w:pPr>
              <w:rPr>
                <w:rFonts w:ascii="Arial" w:hAnsi="Arial" w:cs="Arial"/>
              </w:rPr>
            </w:pPr>
            <w:r w:rsidRPr="00445B05">
              <w:rPr>
                <w:rFonts w:ascii="Arial" w:hAnsi="Arial" w:cs="Arial"/>
                <w:b/>
              </w:rPr>
              <w:t>Resultado esperado</w:t>
            </w:r>
          </w:p>
        </w:tc>
        <w:tc>
          <w:tcPr>
            <w:tcW w:w="1481" w:type="dxa"/>
            <w:shd w:val="clear" w:color="auto" w:fill="D9EAF7"/>
            <w:vAlign w:val="center"/>
          </w:tcPr>
          <w:p w14:paraId="71DD497A" w14:textId="77777777" w:rsidR="006C64E5" w:rsidRPr="00445B05" w:rsidRDefault="00000000">
            <w:pPr>
              <w:rPr>
                <w:rFonts w:ascii="Arial" w:hAnsi="Arial" w:cs="Arial"/>
              </w:rPr>
            </w:pPr>
            <w:r w:rsidRPr="00445B05">
              <w:rPr>
                <w:rFonts w:ascii="Arial" w:hAnsi="Arial" w:cs="Arial"/>
                <w:b/>
              </w:rPr>
              <w:t>Resultado obtenido</w:t>
            </w:r>
          </w:p>
        </w:tc>
        <w:tc>
          <w:tcPr>
            <w:tcW w:w="1481" w:type="dxa"/>
            <w:shd w:val="clear" w:color="auto" w:fill="D9EAF7"/>
            <w:vAlign w:val="center"/>
          </w:tcPr>
          <w:p w14:paraId="5158C85A" w14:textId="77777777" w:rsidR="006C64E5" w:rsidRPr="00445B05" w:rsidRDefault="00000000">
            <w:pPr>
              <w:rPr>
                <w:rFonts w:ascii="Arial" w:hAnsi="Arial" w:cs="Arial"/>
              </w:rPr>
            </w:pPr>
            <w:r w:rsidRPr="00445B05">
              <w:rPr>
                <w:rFonts w:ascii="Arial" w:hAnsi="Arial" w:cs="Arial"/>
                <w:b/>
              </w:rPr>
              <w:t>Estado</w:t>
            </w:r>
          </w:p>
        </w:tc>
      </w:tr>
      <w:tr w:rsidR="006C64E5" w:rsidRPr="00445B05" w14:paraId="6EE174BE" w14:textId="77777777">
        <w:trPr>
          <w:jc w:val="center"/>
        </w:trPr>
        <w:tc>
          <w:tcPr>
            <w:tcW w:w="1481" w:type="dxa"/>
            <w:vAlign w:val="center"/>
          </w:tcPr>
          <w:p w14:paraId="004F0E60" w14:textId="77777777" w:rsidR="006C64E5" w:rsidRPr="00445B05" w:rsidRDefault="00000000">
            <w:pPr>
              <w:rPr>
                <w:rFonts w:ascii="Arial" w:hAnsi="Arial" w:cs="Arial"/>
              </w:rPr>
            </w:pPr>
            <w:r w:rsidRPr="00445B05">
              <w:rPr>
                <w:rFonts w:ascii="Arial" w:hAnsi="Arial" w:cs="Arial"/>
              </w:rPr>
              <w:t>CP-01</w:t>
            </w:r>
          </w:p>
        </w:tc>
        <w:tc>
          <w:tcPr>
            <w:tcW w:w="1481" w:type="dxa"/>
            <w:vAlign w:val="center"/>
          </w:tcPr>
          <w:p w14:paraId="73E72501" w14:textId="77777777" w:rsidR="006C64E5" w:rsidRPr="00445B05" w:rsidRDefault="00000000">
            <w:pPr>
              <w:rPr>
                <w:rFonts w:ascii="Arial" w:hAnsi="Arial" w:cs="Arial"/>
              </w:rPr>
            </w:pPr>
            <w:r w:rsidRPr="00445B05">
              <w:rPr>
                <w:rFonts w:ascii="Arial" w:hAnsi="Arial" w:cs="Arial"/>
              </w:rPr>
              <w:t>Ejercicio 4</w:t>
            </w:r>
          </w:p>
        </w:tc>
        <w:tc>
          <w:tcPr>
            <w:tcW w:w="1481" w:type="dxa"/>
            <w:vAlign w:val="center"/>
          </w:tcPr>
          <w:p w14:paraId="0583970C" w14:textId="77777777" w:rsidR="006C64E5" w:rsidRPr="00445B05" w:rsidRDefault="00000000">
            <w:pPr>
              <w:rPr>
                <w:rFonts w:ascii="Arial" w:hAnsi="Arial" w:cs="Arial"/>
              </w:rPr>
            </w:pPr>
            <w:r w:rsidRPr="00445B05">
              <w:rPr>
                <w:rFonts w:ascii="Arial" w:hAnsi="Arial" w:cs="Arial"/>
              </w:rPr>
              <w:t>Todos los recursos suficientes</w:t>
            </w:r>
          </w:p>
        </w:tc>
        <w:tc>
          <w:tcPr>
            <w:tcW w:w="1481" w:type="dxa"/>
            <w:vAlign w:val="center"/>
          </w:tcPr>
          <w:p w14:paraId="244656A4" w14:textId="4BF05BC2" w:rsidR="006C64E5" w:rsidRPr="00445B05" w:rsidRDefault="006E3D4E">
            <w:pPr>
              <w:rPr>
                <w:rFonts w:ascii="Arial" w:hAnsi="Arial" w:cs="Arial"/>
              </w:rPr>
            </w:pPr>
            <w:r w:rsidRPr="00445B05">
              <w:rPr>
                <w:rFonts w:ascii="Arial" w:hAnsi="Arial" w:cs="Arial"/>
              </w:rPr>
              <w:t>C</w:t>
            </w:r>
            <w:r w:rsidR="00000000" w:rsidRPr="00445B05">
              <w:rPr>
                <w:rFonts w:ascii="Arial" w:hAnsi="Arial" w:cs="Arial"/>
              </w:rPr>
              <w:t>ombustible</w:t>
            </w:r>
            <w:r>
              <w:rPr>
                <w:rFonts w:ascii="Arial" w:hAnsi="Arial" w:cs="Arial"/>
              </w:rPr>
              <w:t xml:space="preserve"> </w:t>
            </w:r>
            <w:r w:rsidR="00000000" w:rsidRPr="00445B05">
              <w:rPr>
                <w:rFonts w:ascii="Arial" w:hAnsi="Arial" w:cs="Arial"/>
              </w:rPr>
              <w:t>disponible = 120; ida = 40; regreso = 40; oxígeno 40/35; energía 40/35; provisiones 20/18</w:t>
            </w:r>
          </w:p>
        </w:tc>
        <w:tc>
          <w:tcPr>
            <w:tcW w:w="1481" w:type="dxa"/>
            <w:vAlign w:val="center"/>
          </w:tcPr>
          <w:p w14:paraId="39769CA8" w14:textId="77777777" w:rsidR="006C64E5" w:rsidRPr="00445B05" w:rsidRDefault="00000000">
            <w:pPr>
              <w:rPr>
                <w:rFonts w:ascii="Arial" w:hAnsi="Arial" w:cs="Arial"/>
              </w:rPr>
            </w:pPr>
            <w:r w:rsidRPr="00445B05">
              <w:rPr>
                <w:rFonts w:ascii="Arial" w:hAnsi="Arial" w:cs="Arial"/>
              </w:rPr>
              <w:t>Combustible total: 90; muestra: Lanzamiento autorizado.</w:t>
            </w:r>
          </w:p>
        </w:tc>
        <w:tc>
          <w:tcPr>
            <w:tcW w:w="1481" w:type="dxa"/>
            <w:vAlign w:val="center"/>
          </w:tcPr>
          <w:p w14:paraId="1664B306" w14:textId="77777777" w:rsidR="006C64E5" w:rsidRPr="00445B05" w:rsidRDefault="00000000">
            <w:pPr>
              <w:rPr>
                <w:rFonts w:ascii="Arial" w:hAnsi="Arial" w:cs="Arial"/>
              </w:rPr>
            </w:pPr>
            <w:r w:rsidRPr="00445B05">
              <w:rPr>
                <w:rFonts w:ascii="Arial" w:hAnsi="Arial" w:cs="Arial"/>
              </w:rPr>
              <w:t>Igual al esperado</w:t>
            </w:r>
          </w:p>
        </w:tc>
        <w:tc>
          <w:tcPr>
            <w:tcW w:w="1481" w:type="dxa"/>
            <w:vAlign w:val="center"/>
          </w:tcPr>
          <w:p w14:paraId="3034A66D" w14:textId="77777777" w:rsidR="006C64E5" w:rsidRPr="00445B05" w:rsidRDefault="00000000">
            <w:pPr>
              <w:rPr>
                <w:rFonts w:ascii="Arial" w:hAnsi="Arial" w:cs="Arial"/>
              </w:rPr>
            </w:pPr>
            <w:r w:rsidRPr="00445B05">
              <w:rPr>
                <w:rFonts w:ascii="Arial" w:hAnsi="Arial" w:cs="Arial"/>
              </w:rPr>
              <w:t>Aprobado</w:t>
            </w:r>
          </w:p>
        </w:tc>
      </w:tr>
      <w:tr w:rsidR="006C64E5" w:rsidRPr="00445B05" w14:paraId="03B287A0" w14:textId="77777777">
        <w:trPr>
          <w:jc w:val="center"/>
        </w:trPr>
        <w:tc>
          <w:tcPr>
            <w:tcW w:w="1481" w:type="dxa"/>
            <w:vAlign w:val="center"/>
          </w:tcPr>
          <w:p w14:paraId="5A48925C" w14:textId="77777777" w:rsidR="006C64E5" w:rsidRPr="00445B05" w:rsidRDefault="00000000">
            <w:pPr>
              <w:rPr>
                <w:rFonts w:ascii="Arial" w:hAnsi="Arial" w:cs="Arial"/>
              </w:rPr>
            </w:pPr>
            <w:r w:rsidRPr="00445B05">
              <w:rPr>
                <w:rFonts w:ascii="Arial" w:hAnsi="Arial" w:cs="Arial"/>
              </w:rPr>
              <w:t>CP-02</w:t>
            </w:r>
          </w:p>
        </w:tc>
        <w:tc>
          <w:tcPr>
            <w:tcW w:w="1481" w:type="dxa"/>
            <w:vAlign w:val="center"/>
          </w:tcPr>
          <w:p w14:paraId="2D23BEA5" w14:textId="77777777" w:rsidR="006C64E5" w:rsidRPr="00445B05" w:rsidRDefault="00000000">
            <w:pPr>
              <w:rPr>
                <w:rFonts w:ascii="Arial" w:hAnsi="Arial" w:cs="Arial"/>
              </w:rPr>
            </w:pPr>
            <w:r w:rsidRPr="00445B05">
              <w:rPr>
                <w:rFonts w:ascii="Arial" w:hAnsi="Arial" w:cs="Arial"/>
              </w:rPr>
              <w:t>Ejercicio 4</w:t>
            </w:r>
          </w:p>
        </w:tc>
        <w:tc>
          <w:tcPr>
            <w:tcW w:w="1481" w:type="dxa"/>
            <w:vAlign w:val="center"/>
          </w:tcPr>
          <w:p w14:paraId="4F559702" w14:textId="77777777" w:rsidR="006C64E5" w:rsidRPr="00445B05" w:rsidRDefault="00000000">
            <w:pPr>
              <w:rPr>
                <w:rFonts w:ascii="Arial" w:hAnsi="Arial" w:cs="Arial"/>
              </w:rPr>
            </w:pPr>
            <w:r w:rsidRPr="00445B05">
              <w:rPr>
                <w:rFonts w:ascii="Arial" w:hAnsi="Arial" w:cs="Arial"/>
              </w:rPr>
              <w:t>Recursos exactamente iguales al mínimo requerido</w:t>
            </w:r>
          </w:p>
        </w:tc>
        <w:tc>
          <w:tcPr>
            <w:tcW w:w="1481" w:type="dxa"/>
            <w:vAlign w:val="center"/>
          </w:tcPr>
          <w:p w14:paraId="218F041E" w14:textId="35864BBE" w:rsidR="006C64E5" w:rsidRPr="00445B05" w:rsidRDefault="006E3D4E">
            <w:pPr>
              <w:rPr>
                <w:rFonts w:ascii="Arial" w:hAnsi="Arial" w:cs="Arial"/>
              </w:rPr>
            </w:pPr>
            <w:r w:rsidRPr="00445B05">
              <w:rPr>
                <w:rFonts w:ascii="Arial" w:hAnsi="Arial" w:cs="Arial"/>
              </w:rPr>
              <w:t>C</w:t>
            </w:r>
            <w:r w:rsidR="00000000" w:rsidRPr="00445B05">
              <w:rPr>
                <w:rFonts w:ascii="Arial" w:hAnsi="Arial" w:cs="Arial"/>
              </w:rPr>
              <w:t>ombustible</w:t>
            </w:r>
            <w:r>
              <w:rPr>
                <w:rFonts w:ascii="Arial" w:hAnsi="Arial" w:cs="Arial"/>
              </w:rPr>
              <w:t xml:space="preserve"> </w:t>
            </w:r>
            <w:r w:rsidR="00000000" w:rsidRPr="00445B05">
              <w:rPr>
                <w:rFonts w:ascii="Arial" w:hAnsi="Arial" w:cs="Arial"/>
              </w:rPr>
              <w:t xml:space="preserve">disponible = 90; ida = 40; regreso = 40; oxígeno 35/35; </w:t>
            </w:r>
            <w:r w:rsidR="00000000" w:rsidRPr="00445B05">
              <w:rPr>
                <w:rFonts w:ascii="Arial" w:hAnsi="Arial" w:cs="Arial"/>
              </w:rPr>
              <w:lastRenderedPageBreak/>
              <w:t>energía 35/35; provisiones 18/18</w:t>
            </w:r>
          </w:p>
        </w:tc>
        <w:tc>
          <w:tcPr>
            <w:tcW w:w="1481" w:type="dxa"/>
            <w:vAlign w:val="center"/>
          </w:tcPr>
          <w:p w14:paraId="069DA4F4" w14:textId="77777777" w:rsidR="006C64E5" w:rsidRPr="00445B05" w:rsidRDefault="00000000">
            <w:pPr>
              <w:rPr>
                <w:rFonts w:ascii="Arial" w:hAnsi="Arial" w:cs="Arial"/>
              </w:rPr>
            </w:pPr>
            <w:r w:rsidRPr="00445B05">
              <w:rPr>
                <w:rFonts w:ascii="Arial" w:hAnsi="Arial" w:cs="Arial"/>
              </w:rPr>
              <w:lastRenderedPageBreak/>
              <w:t>Combustible total: 90; muestra: Lanzamiento autorizado.</w:t>
            </w:r>
          </w:p>
        </w:tc>
        <w:tc>
          <w:tcPr>
            <w:tcW w:w="1481" w:type="dxa"/>
            <w:vAlign w:val="center"/>
          </w:tcPr>
          <w:p w14:paraId="68CDE500" w14:textId="77777777" w:rsidR="006C64E5" w:rsidRPr="00445B05" w:rsidRDefault="00000000">
            <w:pPr>
              <w:rPr>
                <w:rFonts w:ascii="Arial" w:hAnsi="Arial" w:cs="Arial"/>
              </w:rPr>
            </w:pPr>
            <w:r w:rsidRPr="00445B05">
              <w:rPr>
                <w:rFonts w:ascii="Arial" w:hAnsi="Arial" w:cs="Arial"/>
              </w:rPr>
              <w:t>Igual al esperado</w:t>
            </w:r>
          </w:p>
        </w:tc>
        <w:tc>
          <w:tcPr>
            <w:tcW w:w="1481" w:type="dxa"/>
            <w:vAlign w:val="center"/>
          </w:tcPr>
          <w:p w14:paraId="3DD73254" w14:textId="77777777" w:rsidR="006C64E5" w:rsidRPr="00445B05" w:rsidRDefault="00000000">
            <w:pPr>
              <w:rPr>
                <w:rFonts w:ascii="Arial" w:hAnsi="Arial" w:cs="Arial"/>
              </w:rPr>
            </w:pPr>
            <w:r w:rsidRPr="00445B05">
              <w:rPr>
                <w:rFonts w:ascii="Arial" w:hAnsi="Arial" w:cs="Arial"/>
              </w:rPr>
              <w:t>Aprobado</w:t>
            </w:r>
          </w:p>
        </w:tc>
      </w:tr>
      <w:tr w:rsidR="006C64E5" w:rsidRPr="00445B05" w14:paraId="1FEB791B" w14:textId="77777777">
        <w:trPr>
          <w:jc w:val="center"/>
        </w:trPr>
        <w:tc>
          <w:tcPr>
            <w:tcW w:w="1481" w:type="dxa"/>
            <w:vAlign w:val="center"/>
          </w:tcPr>
          <w:p w14:paraId="7309C70F" w14:textId="77777777" w:rsidR="006C64E5" w:rsidRPr="00445B05" w:rsidRDefault="00000000">
            <w:pPr>
              <w:rPr>
                <w:rFonts w:ascii="Arial" w:hAnsi="Arial" w:cs="Arial"/>
              </w:rPr>
            </w:pPr>
            <w:r w:rsidRPr="00445B05">
              <w:rPr>
                <w:rFonts w:ascii="Arial" w:hAnsi="Arial" w:cs="Arial"/>
              </w:rPr>
              <w:t>CP-03</w:t>
            </w:r>
          </w:p>
        </w:tc>
        <w:tc>
          <w:tcPr>
            <w:tcW w:w="1481" w:type="dxa"/>
            <w:vAlign w:val="center"/>
          </w:tcPr>
          <w:p w14:paraId="592684A8" w14:textId="77777777" w:rsidR="006C64E5" w:rsidRPr="00445B05" w:rsidRDefault="00000000">
            <w:pPr>
              <w:rPr>
                <w:rFonts w:ascii="Arial" w:hAnsi="Arial" w:cs="Arial"/>
              </w:rPr>
            </w:pPr>
            <w:r w:rsidRPr="00445B05">
              <w:rPr>
                <w:rFonts w:ascii="Arial" w:hAnsi="Arial" w:cs="Arial"/>
              </w:rPr>
              <w:t>Ejercicio 4</w:t>
            </w:r>
          </w:p>
        </w:tc>
        <w:tc>
          <w:tcPr>
            <w:tcW w:w="1481" w:type="dxa"/>
            <w:vAlign w:val="center"/>
          </w:tcPr>
          <w:p w14:paraId="35BC04C3" w14:textId="77777777" w:rsidR="006C64E5" w:rsidRPr="00445B05" w:rsidRDefault="00000000">
            <w:pPr>
              <w:rPr>
                <w:rFonts w:ascii="Arial" w:hAnsi="Arial" w:cs="Arial"/>
              </w:rPr>
            </w:pPr>
            <w:r w:rsidRPr="00445B05">
              <w:rPr>
                <w:rFonts w:ascii="Arial" w:hAnsi="Arial" w:cs="Arial"/>
              </w:rPr>
              <w:t>Combustible suficiente solo para ida y regreso, sin reserva</w:t>
            </w:r>
          </w:p>
        </w:tc>
        <w:tc>
          <w:tcPr>
            <w:tcW w:w="1481" w:type="dxa"/>
            <w:vAlign w:val="center"/>
          </w:tcPr>
          <w:p w14:paraId="090F7D9E" w14:textId="7EC011EA" w:rsidR="006C64E5" w:rsidRPr="00445B05" w:rsidRDefault="006E3D4E">
            <w:pPr>
              <w:rPr>
                <w:rFonts w:ascii="Arial" w:hAnsi="Arial" w:cs="Arial"/>
              </w:rPr>
            </w:pPr>
            <w:r w:rsidRPr="00445B05">
              <w:rPr>
                <w:rFonts w:ascii="Arial" w:hAnsi="Arial" w:cs="Arial"/>
              </w:rPr>
              <w:t>C</w:t>
            </w:r>
            <w:r w:rsidR="00000000" w:rsidRPr="00445B05">
              <w:rPr>
                <w:rFonts w:ascii="Arial" w:hAnsi="Arial" w:cs="Arial"/>
              </w:rPr>
              <w:t>ombustible</w:t>
            </w:r>
            <w:r>
              <w:rPr>
                <w:rFonts w:ascii="Arial" w:hAnsi="Arial" w:cs="Arial"/>
              </w:rPr>
              <w:t xml:space="preserve">                  </w:t>
            </w:r>
            <w:r w:rsidR="00000000" w:rsidRPr="00445B05">
              <w:rPr>
                <w:rFonts w:ascii="Arial" w:hAnsi="Arial" w:cs="Arial"/>
              </w:rPr>
              <w:t>disponible = 80; ida = 40; regreso = 40; oxígeno 35/35; energía 35/35; provisiones 18/18</w:t>
            </w:r>
          </w:p>
        </w:tc>
        <w:tc>
          <w:tcPr>
            <w:tcW w:w="1481" w:type="dxa"/>
            <w:vAlign w:val="center"/>
          </w:tcPr>
          <w:p w14:paraId="3252C288" w14:textId="77777777" w:rsidR="006C64E5" w:rsidRPr="00445B05" w:rsidRDefault="00000000">
            <w:pPr>
              <w:rPr>
                <w:rFonts w:ascii="Arial" w:hAnsi="Arial" w:cs="Arial"/>
              </w:rPr>
            </w:pPr>
            <w:r w:rsidRPr="00445B05">
              <w:rPr>
                <w:rFonts w:ascii="Arial" w:hAnsi="Arial" w:cs="Arial"/>
              </w:rPr>
              <w:t>Combustible total: 90; muestra: Lanzamiento no autorizado. La misión debe ser revisada.</w:t>
            </w:r>
          </w:p>
        </w:tc>
        <w:tc>
          <w:tcPr>
            <w:tcW w:w="1481" w:type="dxa"/>
            <w:vAlign w:val="center"/>
          </w:tcPr>
          <w:p w14:paraId="2BFDB4B9" w14:textId="77777777" w:rsidR="006C64E5" w:rsidRPr="00445B05" w:rsidRDefault="00000000">
            <w:pPr>
              <w:rPr>
                <w:rFonts w:ascii="Arial" w:hAnsi="Arial" w:cs="Arial"/>
              </w:rPr>
            </w:pPr>
            <w:r w:rsidRPr="00445B05">
              <w:rPr>
                <w:rFonts w:ascii="Arial" w:hAnsi="Arial" w:cs="Arial"/>
              </w:rPr>
              <w:t>Igual al esperado</w:t>
            </w:r>
          </w:p>
        </w:tc>
        <w:tc>
          <w:tcPr>
            <w:tcW w:w="1481" w:type="dxa"/>
            <w:vAlign w:val="center"/>
          </w:tcPr>
          <w:p w14:paraId="3F0AE477" w14:textId="77777777" w:rsidR="006C64E5" w:rsidRPr="00445B05" w:rsidRDefault="00000000">
            <w:pPr>
              <w:rPr>
                <w:rFonts w:ascii="Arial" w:hAnsi="Arial" w:cs="Arial"/>
              </w:rPr>
            </w:pPr>
            <w:r w:rsidRPr="00445B05">
              <w:rPr>
                <w:rFonts w:ascii="Arial" w:hAnsi="Arial" w:cs="Arial"/>
              </w:rPr>
              <w:t>Aprobado</w:t>
            </w:r>
          </w:p>
        </w:tc>
      </w:tr>
    </w:tbl>
    <w:p w14:paraId="2791CC6A" w14:textId="77777777" w:rsidR="006C64E5" w:rsidRPr="00445B05" w:rsidRDefault="006C64E5">
      <w:pPr>
        <w:rPr>
          <w:rFonts w:ascii="Arial" w:hAnsi="Arial" w:cs="Arial"/>
        </w:rPr>
      </w:pPr>
    </w:p>
    <w:p w14:paraId="1F5BBC8D" w14:textId="77777777" w:rsidR="006C64E5" w:rsidRPr="00445B05" w:rsidRDefault="00000000">
      <w:pPr>
        <w:pStyle w:val="Heading2"/>
        <w:rPr>
          <w:rFonts w:ascii="Arial" w:hAnsi="Arial" w:cs="Arial"/>
          <w:sz w:val="24"/>
          <w:szCs w:val="24"/>
        </w:rPr>
      </w:pPr>
      <w:r w:rsidRPr="00445B05">
        <w:rPr>
          <w:rFonts w:ascii="Arial" w:hAnsi="Arial" w:cs="Arial"/>
          <w:sz w:val="24"/>
          <w:szCs w:val="24"/>
        </w:rPr>
        <w:t>Evidencias de ejecución</w:t>
      </w:r>
    </w:p>
    <w:p w14:paraId="1D5D2FFC" w14:textId="77777777" w:rsidR="006C64E5" w:rsidRPr="00445B05" w:rsidRDefault="00000000">
      <w:pPr>
        <w:rPr>
          <w:rFonts w:ascii="Arial" w:hAnsi="Arial" w:cs="Arial"/>
        </w:rPr>
      </w:pPr>
      <w:r w:rsidRPr="00445B05">
        <w:rPr>
          <w:rFonts w:ascii="Arial" w:hAnsi="Arial" w:cs="Arial"/>
          <w:b/>
          <w:color w:val="646464"/>
        </w:rPr>
        <w:t>Evidencia CP-01 - Ejercicio 4</w:t>
      </w:r>
    </w:p>
    <w:p w14:paraId="22E3A076" w14:textId="05C5F0F8" w:rsidR="006C64E5" w:rsidRDefault="0084371A">
      <w:pPr>
        <w:rPr>
          <w:rFonts w:ascii="Arial" w:hAnsi="Arial" w:cs="Arial"/>
        </w:rPr>
      </w:pPr>
      <w:r w:rsidRPr="0084371A">
        <w:rPr>
          <w:rFonts w:ascii="Arial" w:hAnsi="Arial" w:cs="Arial"/>
        </w:rPr>
        <w:drawing>
          <wp:anchor distT="0" distB="0" distL="114300" distR="114300" simplePos="0" relativeHeight="251671552" behindDoc="0" locked="0" layoutInCell="1" allowOverlap="1" wp14:anchorId="26570F3B" wp14:editId="17D9BC03">
            <wp:simplePos x="0" y="0"/>
            <wp:positionH relativeFrom="column">
              <wp:posOffset>2540</wp:posOffset>
            </wp:positionH>
            <wp:positionV relativeFrom="paragraph">
              <wp:posOffset>40640</wp:posOffset>
            </wp:positionV>
            <wp:extent cx="3359150" cy="1477645"/>
            <wp:effectExtent l="0" t="0" r="0" b="8255"/>
            <wp:wrapNone/>
            <wp:docPr id="159859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6384" name=""/>
                    <pic:cNvPicPr/>
                  </pic:nvPicPr>
                  <pic:blipFill>
                    <a:blip r:embed="rId19"/>
                    <a:stretch>
                      <a:fillRect/>
                    </a:stretch>
                  </pic:blipFill>
                  <pic:spPr>
                    <a:xfrm>
                      <a:off x="0" y="0"/>
                      <a:ext cx="3359407" cy="1477758"/>
                    </a:xfrm>
                    <a:prstGeom prst="rect">
                      <a:avLst/>
                    </a:prstGeom>
                  </pic:spPr>
                </pic:pic>
              </a:graphicData>
            </a:graphic>
            <wp14:sizeRelH relativeFrom="margin">
              <wp14:pctWidth>0</wp14:pctWidth>
            </wp14:sizeRelH>
            <wp14:sizeRelV relativeFrom="margin">
              <wp14:pctHeight>0</wp14:pctHeight>
            </wp14:sizeRelV>
          </wp:anchor>
        </w:drawing>
      </w:r>
    </w:p>
    <w:p w14:paraId="559BA4D5" w14:textId="7D1E68E5" w:rsidR="00211622" w:rsidRDefault="00211622">
      <w:pPr>
        <w:rPr>
          <w:rFonts w:ascii="Arial" w:hAnsi="Arial" w:cs="Arial"/>
        </w:rPr>
      </w:pPr>
    </w:p>
    <w:p w14:paraId="6E21DCC5" w14:textId="77777777" w:rsidR="0084371A" w:rsidRDefault="0084371A">
      <w:pPr>
        <w:rPr>
          <w:rFonts w:ascii="Arial" w:hAnsi="Arial" w:cs="Arial"/>
        </w:rPr>
      </w:pPr>
    </w:p>
    <w:p w14:paraId="616E5193" w14:textId="77777777" w:rsidR="0084371A" w:rsidRDefault="0084371A">
      <w:pPr>
        <w:rPr>
          <w:rFonts w:ascii="Arial" w:hAnsi="Arial" w:cs="Arial"/>
        </w:rPr>
      </w:pPr>
    </w:p>
    <w:p w14:paraId="08FC1F60" w14:textId="77777777" w:rsidR="0084371A" w:rsidRDefault="0084371A">
      <w:pPr>
        <w:rPr>
          <w:rFonts w:ascii="Arial" w:hAnsi="Arial" w:cs="Arial"/>
        </w:rPr>
      </w:pPr>
    </w:p>
    <w:p w14:paraId="39BAD30B" w14:textId="0534EBE0" w:rsidR="00211622" w:rsidRDefault="00211622">
      <w:pPr>
        <w:rPr>
          <w:rFonts w:ascii="Arial" w:hAnsi="Arial" w:cs="Arial"/>
        </w:rPr>
      </w:pPr>
    </w:p>
    <w:p w14:paraId="428E4AC3" w14:textId="7537BE35" w:rsidR="00211622" w:rsidRDefault="00211622">
      <w:pPr>
        <w:rPr>
          <w:rFonts w:ascii="Arial" w:hAnsi="Arial" w:cs="Arial"/>
        </w:rPr>
      </w:pPr>
    </w:p>
    <w:p w14:paraId="1E202583" w14:textId="1D692721" w:rsidR="00211622" w:rsidRDefault="00211622">
      <w:pPr>
        <w:rPr>
          <w:rFonts w:ascii="Arial" w:hAnsi="Arial" w:cs="Arial"/>
        </w:rPr>
      </w:pPr>
    </w:p>
    <w:p w14:paraId="44C8947F" w14:textId="49CF9C72" w:rsidR="00211622" w:rsidRDefault="00211622">
      <w:pPr>
        <w:rPr>
          <w:rFonts w:ascii="Arial" w:hAnsi="Arial" w:cs="Arial"/>
        </w:rPr>
      </w:pPr>
    </w:p>
    <w:p w14:paraId="0832D49F" w14:textId="77777777" w:rsidR="0084371A" w:rsidRPr="00445B05" w:rsidRDefault="0084371A">
      <w:pPr>
        <w:rPr>
          <w:rFonts w:ascii="Arial" w:hAnsi="Arial" w:cs="Arial"/>
        </w:rPr>
      </w:pPr>
    </w:p>
    <w:p w14:paraId="118FA51D" w14:textId="77777777" w:rsidR="006C64E5" w:rsidRPr="00445B05" w:rsidRDefault="00000000">
      <w:pPr>
        <w:rPr>
          <w:rFonts w:ascii="Arial" w:hAnsi="Arial" w:cs="Arial"/>
        </w:rPr>
      </w:pPr>
      <w:r w:rsidRPr="00445B05">
        <w:rPr>
          <w:rFonts w:ascii="Arial" w:hAnsi="Arial" w:cs="Arial"/>
          <w:b/>
          <w:color w:val="646464"/>
        </w:rPr>
        <w:t>Evidencia CP-02 - Ejercicio 4</w:t>
      </w:r>
    </w:p>
    <w:p w14:paraId="210B1D1E" w14:textId="2EEBDF45" w:rsidR="0084371A" w:rsidRDefault="0084371A">
      <w:pPr>
        <w:rPr>
          <w:rFonts w:ascii="Arial" w:hAnsi="Arial" w:cs="Arial"/>
        </w:rPr>
      </w:pPr>
      <w:r w:rsidRPr="0084371A">
        <w:rPr>
          <w:rFonts w:ascii="Arial" w:hAnsi="Arial" w:cs="Arial"/>
        </w:rPr>
        <w:drawing>
          <wp:anchor distT="0" distB="0" distL="114300" distR="114300" simplePos="0" relativeHeight="251673600" behindDoc="0" locked="0" layoutInCell="1" allowOverlap="1" wp14:anchorId="0CF3E10D" wp14:editId="0C6C136A">
            <wp:simplePos x="0" y="0"/>
            <wp:positionH relativeFrom="column">
              <wp:posOffset>2540</wp:posOffset>
            </wp:positionH>
            <wp:positionV relativeFrom="paragraph">
              <wp:posOffset>55880</wp:posOffset>
            </wp:positionV>
            <wp:extent cx="3924300" cy="2325935"/>
            <wp:effectExtent l="0" t="0" r="0" b="0"/>
            <wp:wrapNone/>
            <wp:docPr id="10268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7137" name=""/>
                    <pic:cNvPicPr/>
                  </pic:nvPicPr>
                  <pic:blipFill>
                    <a:blip r:embed="rId20"/>
                    <a:stretch>
                      <a:fillRect/>
                    </a:stretch>
                  </pic:blipFill>
                  <pic:spPr>
                    <a:xfrm>
                      <a:off x="0" y="0"/>
                      <a:ext cx="3924300" cy="2325935"/>
                    </a:xfrm>
                    <a:prstGeom prst="rect">
                      <a:avLst/>
                    </a:prstGeom>
                  </pic:spPr>
                </pic:pic>
              </a:graphicData>
            </a:graphic>
            <wp14:sizeRelH relativeFrom="margin">
              <wp14:pctWidth>0</wp14:pctWidth>
            </wp14:sizeRelH>
            <wp14:sizeRelV relativeFrom="margin">
              <wp14:pctHeight>0</wp14:pctHeight>
            </wp14:sizeRelV>
          </wp:anchor>
        </w:drawing>
      </w:r>
    </w:p>
    <w:p w14:paraId="54A8E567" w14:textId="613AFC3F" w:rsidR="006C64E5" w:rsidRDefault="006C64E5">
      <w:pPr>
        <w:rPr>
          <w:rFonts w:ascii="Arial" w:hAnsi="Arial" w:cs="Arial"/>
        </w:rPr>
      </w:pPr>
    </w:p>
    <w:p w14:paraId="33FE78B8" w14:textId="77777777" w:rsidR="00211622" w:rsidRDefault="00211622">
      <w:pPr>
        <w:rPr>
          <w:rFonts w:ascii="Arial" w:hAnsi="Arial" w:cs="Arial"/>
        </w:rPr>
      </w:pPr>
    </w:p>
    <w:p w14:paraId="4ABD5772" w14:textId="77777777" w:rsidR="0084371A" w:rsidRDefault="0084371A">
      <w:pPr>
        <w:rPr>
          <w:rFonts w:ascii="Arial" w:hAnsi="Arial" w:cs="Arial"/>
        </w:rPr>
      </w:pPr>
    </w:p>
    <w:p w14:paraId="4962B99E" w14:textId="77777777" w:rsidR="0084371A" w:rsidRDefault="0084371A">
      <w:pPr>
        <w:rPr>
          <w:rFonts w:ascii="Arial" w:hAnsi="Arial" w:cs="Arial"/>
        </w:rPr>
      </w:pPr>
    </w:p>
    <w:p w14:paraId="6D630BF9" w14:textId="77777777" w:rsidR="0084371A" w:rsidRDefault="0084371A">
      <w:pPr>
        <w:rPr>
          <w:rFonts w:ascii="Arial" w:hAnsi="Arial" w:cs="Arial"/>
        </w:rPr>
      </w:pPr>
    </w:p>
    <w:p w14:paraId="2A3E6302" w14:textId="77777777" w:rsidR="0084371A" w:rsidRDefault="0084371A">
      <w:pPr>
        <w:rPr>
          <w:rFonts w:ascii="Arial" w:hAnsi="Arial" w:cs="Arial"/>
        </w:rPr>
      </w:pPr>
    </w:p>
    <w:p w14:paraId="74FCEAC2" w14:textId="77777777" w:rsidR="0084371A" w:rsidRDefault="0084371A">
      <w:pPr>
        <w:rPr>
          <w:rFonts w:ascii="Arial" w:hAnsi="Arial" w:cs="Arial"/>
        </w:rPr>
      </w:pPr>
    </w:p>
    <w:p w14:paraId="5DB9B3B0" w14:textId="77777777" w:rsidR="0084371A" w:rsidRDefault="0084371A">
      <w:pPr>
        <w:rPr>
          <w:rFonts w:ascii="Arial" w:hAnsi="Arial" w:cs="Arial"/>
        </w:rPr>
      </w:pPr>
    </w:p>
    <w:p w14:paraId="0AF6DFE3" w14:textId="77777777" w:rsidR="0084371A" w:rsidRDefault="0084371A">
      <w:pPr>
        <w:rPr>
          <w:rFonts w:ascii="Arial" w:hAnsi="Arial" w:cs="Arial"/>
        </w:rPr>
      </w:pPr>
    </w:p>
    <w:p w14:paraId="0A61FC23" w14:textId="77777777" w:rsidR="0084371A" w:rsidRDefault="0084371A">
      <w:pPr>
        <w:rPr>
          <w:rFonts w:ascii="Arial" w:hAnsi="Arial" w:cs="Arial"/>
        </w:rPr>
      </w:pPr>
    </w:p>
    <w:p w14:paraId="2E7CAAB3" w14:textId="77777777" w:rsidR="00211622" w:rsidRDefault="00211622">
      <w:pPr>
        <w:rPr>
          <w:rFonts w:ascii="Arial" w:hAnsi="Arial" w:cs="Arial"/>
        </w:rPr>
      </w:pPr>
    </w:p>
    <w:p w14:paraId="3BFBC6E4" w14:textId="77777777" w:rsidR="00211622" w:rsidRDefault="00211622">
      <w:pPr>
        <w:rPr>
          <w:rFonts w:ascii="Arial" w:hAnsi="Arial" w:cs="Arial"/>
        </w:rPr>
      </w:pPr>
    </w:p>
    <w:p w14:paraId="26ACFE74" w14:textId="77777777" w:rsidR="00211622" w:rsidRDefault="00211622">
      <w:pPr>
        <w:rPr>
          <w:rFonts w:ascii="Arial" w:hAnsi="Arial" w:cs="Arial"/>
        </w:rPr>
      </w:pPr>
    </w:p>
    <w:p w14:paraId="25F32664" w14:textId="77777777" w:rsidR="00211622" w:rsidRDefault="00211622">
      <w:pPr>
        <w:rPr>
          <w:rFonts w:ascii="Arial" w:hAnsi="Arial" w:cs="Arial"/>
          <w:b/>
          <w:color w:val="646464"/>
        </w:rPr>
      </w:pPr>
    </w:p>
    <w:p w14:paraId="6E757BC1" w14:textId="4094C26A" w:rsidR="006C64E5" w:rsidRPr="00445B05" w:rsidRDefault="00000000">
      <w:pPr>
        <w:rPr>
          <w:rFonts w:ascii="Arial" w:hAnsi="Arial" w:cs="Arial"/>
        </w:rPr>
      </w:pPr>
      <w:r w:rsidRPr="00445B05">
        <w:rPr>
          <w:rFonts w:ascii="Arial" w:hAnsi="Arial" w:cs="Arial"/>
          <w:b/>
          <w:color w:val="646464"/>
        </w:rPr>
        <w:t>Evidencia CP-03 - Ejercicio 4</w:t>
      </w:r>
    </w:p>
    <w:p w14:paraId="7F281E86" w14:textId="1EE53361" w:rsidR="00477058" w:rsidRDefault="0084371A">
      <w:pPr>
        <w:rPr>
          <w:rFonts w:ascii="Arial" w:hAnsi="Arial" w:cs="Arial"/>
        </w:rPr>
      </w:pPr>
      <w:r w:rsidRPr="0084371A">
        <w:rPr>
          <w:rFonts w:ascii="Arial" w:hAnsi="Arial" w:cs="Arial"/>
        </w:rPr>
        <w:drawing>
          <wp:anchor distT="0" distB="0" distL="114300" distR="114300" simplePos="0" relativeHeight="251674624" behindDoc="0" locked="0" layoutInCell="1" allowOverlap="1" wp14:anchorId="39E5B738" wp14:editId="6BC08DB9">
            <wp:simplePos x="0" y="0"/>
            <wp:positionH relativeFrom="column">
              <wp:posOffset>2540</wp:posOffset>
            </wp:positionH>
            <wp:positionV relativeFrom="paragraph">
              <wp:posOffset>127635</wp:posOffset>
            </wp:positionV>
            <wp:extent cx="3979858" cy="2197100"/>
            <wp:effectExtent l="0" t="0" r="1905" b="0"/>
            <wp:wrapNone/>
            <wp:docPr id="6846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436" name=""/>
                    <pic:cNvPicPr/>
                  </pic:nvPicPr>
                  <pic:blipFill>
                    <a:blip r:embed="rId21"/>
                    <a:stretch>
                      <a:fillRect/>
                    </a:stretch>
                  </pic:blipFill>
                  <pic:spPr>
                    <a:xfrm>
                      <a:off x="0" y="0"/>
                      <a:ext cx="3979858" cy="2197100"/>
                    </a:xfrm>
                    <a:prstGeom prst="rect">
                      <a:avLst/>
                    </a:prstGeom>
                  </pic:spPr>
                </pic:pic>
              </a:graphicData>
            </a:graphic>
            <wp14:sizeRelH relativeFrom="margin">
              <wp14:pctWidth>0</wp14:pctWidth>
            </wp14:sizeRelH>
            <wp14:sizeRelV relativeFrom="margin">
              <wp14:pctHeight>0</wp14:pctHeight>
            </wp14:sizeRelV>
          </wp:anchor>
        </w:drawing>
      </w:r>
    </w:p>
    <w:p w14:paraId="15A75DF8" w14:textId="3AF688A7" w:rsidR="006C64E5" w:rsidRPr="00445B05" w:rsidRDefault="006C64E5">
      <w:pPr>
        <w:rPr>
          <w:rFonts w:ascii="Arial" w:hAnsi="Arial" w:cs="Arial"/>
        </w:rPr>
      </w:pPr>
    </w:p>
    <w:sectPr w:rsidR="006C64E5" w:rsidRPr="00445B05"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143561">
    <w:abstractNumId w:val="8"/>
  </w:num>
  <w:num w:numId="2" w16cid:durableId="229006298">
    <w:abstractNumId w:val="6"/>
  </w:num>
  <w:num w:numId="3" w16cid:durableId="1967614755">
    <w:abstractNumId w:val="5"/>
  </w:num>
  <w:num w:numId="4" w16cid:durableId="1715153025">
    <w:abstractNumId w:val="4"/>
  </w:num>
  <w:num w:numId="5" w16cid:durableId="791216247">
    <w:abstractNumId w:val="7"/>
  </w:num>
  <w:num w:numId="6" w16cid:durableId="1709184174">
    <w:abstractNumId w:val="3"/>
  </w:num>
  <w:num w:numId="7" w16cid:durableId="481626822">
    <w:abstractNumId w:val="2"/>
  </w:num>
  <w:num w:numId="8" w16cid:durableId="574701457">
    <w:abstractNumId w:val="1"/>
  </w:num>
  <w:num w:numId="9" w16cid:durableId="705909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187"/>
    <w:rsid w:val="0015074B"/>
    <w:rsid w:val="00211622"/>
    <w:rsid w:val="0029639D"/>
    <w:rsid w:val="00326F90"/>
    <w:rsid w:val="00445B05"/>
    <w:rsid w:val="00477058"/>
    <w:rsid w:val="004E41B7"/>
    <w:rsid w:val="006C64E5"/>
    <w:rsid w:val="006E3D4E"/>
    <w:rsid w:val="0084371A"/>
    <w:rsid w:val="00991FDE"/>
    <w:rsid w:val="00AA1D8D"/>
    <w:rsid w:val="00B47730"/>
    <w:rsid w:val="00B62352"/>
    <w:rsid w:val="00CB0664"/>
    <w:rsid w:val="00D315BE"/>
    <w:rsid w:val="00DC6B82"/>
    <w:rsid w:val="00EA68A7"/>
    <w:rsid w:val="00EE5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7BE96"/>
  <w14:defaultImageDpi w14:val="300"/>
  <w15:docId w15:val="{2775D0F2-41CF-4AC1-9436-50CFB1DA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B05"/>
    <w:rPr>
      <w:sz w:val="24"/>
      <w:szCs w:val="24"/>
    </w:rPr>
  </w:style>
  <w:style w:type="paragraph" w:styleId="Heading1">
    <w:name w:val="heading 1"/>
    <w:basedOn w:val="Normal"/>
    <w:next w:val="Normal"/>
    <w:link w:val="Heading1Char"/>
    <w:uiPriority w:val="9"/>
    <w:qFormat/>
    <w:rsid w:val="00445B05"/>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445B05"/>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445B05"/>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445B05"/>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445B05"/>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445B05"/>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445B05"/>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445B05"/>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445B05"/>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45B05"/>
    <w:rPr>
      <w:szCs w:val="32"/>
    </w:rPr>
  </w:style>
  <w:style w:type="character" w:customStyle="1" w:styleId="Heading1Char">
    <w:name w:val="Heading 1 Char"/>
    <w:basedOn w:val="DefaultParagraphFont"/>
    <w:link w:val="Heading1"/>
    <w:uiPriority w:val="9"/>
    <w:rsid w:val="00445B05"/>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445B05"/>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445B05"/>
    <w:rPr>
      <w:rFonts w:asciiTheme="majorHAnsi" w:eastAsiaTheme="majorEastAsia" w:hAnsiTheme="majorHAnsi" w:cstheme="majorBidi"/>
      <w:b/>
      <w:bCs/>
      <w:sz w:val="26"/>
      <w:szCs w:val="26"/>
    </w:rPr>
  </w:style>
  <w:style w:type="paragraph" w:styleId="Title">
    <w:name w:val="Title"/>
    <w:basedOn w:val="Normal"/>
    <w:next w:val="Normal"/>
    <w:link w:val="TitleChar"/>
    <w:uiPriority w:val="10"/>
    <w:qFormat/>
    <w:rsid w:val="00445B05"/>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445B05"/>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445B05"/>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45B05"/>
    <w:rPr>
      <w:rFonts w:asciiTheme="majorHAnsi" w:eastAsiaTheme="majorEastAsia" w:hAnsiTheme="majorHAnsi" w:cstheme="majorBidi"/>
      <w:sz w:val="24"/>
      <w:szCs w:val="24"/>
    </w:rPr>
  </w:style>
  <w:style w:type="paragraph" w:styleId="ListParagraph">
    <w:name w:val="List Paragraph"/>
    <w:basedOn w:val="Normal"/>
    <w:uiPriority w:val="34"/>
    <w:qFormat/>
    <w:rsid w:val="00445B05"/>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45B05"/>
    <w:rPr>
      <w:i/>
    </w:rPr>
  </w:style>
  <w:style w:type="character" w:customStyle="1" w:styleId="QuoteChar">
    <w:name w:val="Quote Char"/>
    <w:basedOn w:val="DefaultParagraphFont"/>
    <w:link w:val="Quote"/>
    <w:uiPriority w:val="29"/>
    <w:rsid w:val="00445B05"/>
    <w:rPr>
      <w:i/>
      <w:sz w:val="24"/>
      <w:szCs w:val="24"/>
    </w:rPr>
  </w:style>
  <w:style w:type="character" w:customStyle="1" w:styleId="Heading4Char">
    <w:name w:val="Heading 4 Char"/>
    <w:basedOn w:val="DefaultParagraphFont"/>
    <w:link w:val="Heading4"/>
    <w:uiPriority w:val="9"/>
    <w:semiHidden/>
    <w:rsid w:val="00445B05"/>
    <w:rPr>
      <w:rFonts w:cstheme="majorBidi"/>
      <w:b/>
      <w:bCs/>
      <w:sz w:val="28"/>
      <w:szCs w:val="28"/>
    </w:rPr>
  </w:style>
  <w:style w:type="character" w:customStyle="1" w:styleId="Heading5Char">
    <w:name w:val="Heading 5 Char"/>
    <w:basedOn w:val="DefaultParagraphFont"/>
    <w:link w:val="Heading5"/>
    <w:uiPriority w:val="9"/>
    <w:semiHidden/>
    <w:rsid w:val="00445B05"/>
    <w:rPr>
      <w:rFonts w:cstheme="majorBidi"/>
      <w:b/>
      <w:bCs/>
      <w:i/>
      <w:iCs/>
      <w:sz w:val="26"/>
      <w:szCs w:val="26"/>
    </w:rPr>
  </w:style>
  <w:style w:type="character" w:customStyle="1" w:styleId="Heading6Char">
    <w:name w:val="Heading 6 Char"/>
    <w:basedOn w:val="DefaultParagraphFont"/>
    <w:link w:val="Heading6"/>
    <w:uiPriority w:val="9"/>
    <w:semiHidden/>
    <w:rsid w:val="00445B05"/>
    <w:rPr>
      <w:rFonts w:cstheme="majorBidi"/>
      <w:b/>
      <w:bCs/>
    </w:rPr>
  </w:style>
  <w:style w:type="character" w:customStyle="1" w:styleId="Heading7Char">
    <w:name w:val="Heading 7 Char"/>
    <w:basedOn w:val="DefaultParagraphFont"/>
    <w:link w:val="Heading7"/>
    <w:uiPriority w:val="9"/>
    <w:semiHidden/>
    <w:rsid w:val="00445B05"/>
    <w:rPr>
      <w:rFonts w:cstheme="majorBidi"/>
      <w:sz w:val="24"/>
      <w:szCs w:val="24"/>
    </w:rPr>
  </w:style>
  <w:style w:type="character" w:customStyle="1" w:styleId="Heading8Char">
    <w:name w:val="Heading 8 Char"/>
    <w:basedOn w:val="DefaultParagraphFont"/>
    <w:link w:val="Heading8"/>
    <w:uiPriority w:val="9"/>
    <w:semiHidden/>
    <w:rsid w:val="00445B05"/>
    <w:rPr>
      <w:rFonts w:cstheme="majorBidi"/>
      <w:i/>
      <w:iCs/>
      <w:sz w:val="24"/>
      <w:szCs w:val="24"/>
    </w:rPr>
  </w:style>
  <w:style w:type="character" w:customStyle="1" w:styleId="Heading9Char">
    <w:name w:val="Heading 9 Char"/>
    <w:basedOn w:val="DefaultParagraphFont"/>
    <w:link w:val="Heading9"/>
    <w:uiPriority w:val="9"/>
    <w:semiHidden/>
    <w:rsid w:val="00445B05"/>
    <w:rPr>
      <w:rFonts w:asciiTheme="majorHAnsi" w:eastAsiaTheme="majorEastAsia" w:hAnsiTheme="majorHAnsi" w:cstheme="majorBidi"/>
    </w:rPr>
  </w:style>
  <w:style w:type="paragraph" w:styleId="Caption">
    <w:name w:val="caption"/>
    <w:basedOn w:val="Normal"/>
    <w:next w:val="Normal"/>
    <w:uiPriority w:val="35"/>
    <w:semiHidden/>
    <w:unhideWhenUsed/>
    <w:rsid w:val="00445B05"/>
    <w:rPr>
      <w:b/>
      <w:bCs/>
      <w:smallCaps/>
      <w:color w:val="1F497D" w:themeColor="text2"/>
    </w:rPr>
  </w:style>
  <w:style w:type="character" w:styleId="Strong">
    <w:name w:val="Strong"/>
    <w:basedOn w:val="DefaultParagraphFont"/>
    <w:uiPriority w:val="22"/>
    <w:qFormat/>
    <w:rsid w:val="00445B05"/>
    <w:rPr>
      <w:b/>
      <w:bCs/>
    </w:rPr>
  </w:style>
  <w:style w:type="character" w:styleId="Emphasis">
    <w:name w:val="Emphasis"/>
    <w:basedOn w:val="DefaultParagraphFont"/>
    <w:uiPriority w:val="20"/>
    <w:qFormat/>
    <w:rsid w:val="00445B05"/>
    <w:rPr>
      <w:rFonts w:asciiTheme="minorHAnsi" w:hAnsiTheme="minorHAnsi"/>
      <w:b/>
      <w:i/>
      <w:iCs/>
    </w:rPr>
  </w:style>
  <w:style w:type="paragraph" w:styleId="IntenseQuote">
    <w:name w:val="Intense Quote"/>
    <w:basedOn w:val="Normal"/>
    <w:next w:val="Normal"/>
    <w:link w:val="IntenseQuoteChar"/>
    <w:uiPriority w:val="30"/>
    <w:qFormat/>
    <w:rsid w:val="00445B05"/>
    <w:pPr>
      <w:ind w:left="720" w:right="720"/>
    </w:pPr>
    <w:rPr>
      <w:rFonts w:cstheme="majorBidi"/>
      <w:b/>
      <w:i/>
      <w:szCs w:val="22"/>
    </w:rPr>
  </w:style>
  <w:style w:type="character" w:customStyle="1" w:styleId="IntenseQuoteChar">
    <w:name w:val="Intense Quote Char"/>
    <w:basedOn w:val="DefaultParagraphFont"/>
    <w:link w:val="IntenseQuote"/>
    <w:uiPriority w:val="30"/>
    <w:rsid w:val="00445B05"/>
    <w:rPr>
      <w:rFonts w:cstheme="majorBidi"/>
      <w:b/>
      <w:i/>
      <w:sz w:val="24"/>
    </w:rPr>
  </w:style>
  <w:style w:type="character" w:styleId="SubtleEmphasis">
    <w:name w:val="Subtle Emphasis"/>
    <w:uiPriority w:val="19"/>
    <w:qFormat/>
    <w:rsid w:val="00445B05"/>
    <w:rPr>
      <w:i/>
      <w:color w:val="5A5A5A" w:themeColor="text1" w:themeTint="A5"/>
    </w:rPr>
  </w:style>
  <w:style w:type="character" w:styleId="IntenseEmphasis">
    <w:name w:val="Intense Emphasis"/>
    <w:basedOn w:val="DefaultParagraphFont"/>
    <w:uiPriority w:val="21"/>
    <w:qFormat/>
    <w:rsid w:val="00445B05"/>
    <w:rPr>
      <w:b/>
      <w:i/>
      <w:sz w:val="24"/>
      <w:szCs w:val="24"/>
      <w:u w:val="single"/>
    </w:rPr>
  </w:style>
  <w:style w:type="character" w:styleId="SubtleReference">
    <w:name w:val="Subtle Reference"/>
    <w:basedOn w:val="DefaultParagraphFont"/>
    <w:uiPriority w:val="31"/>
    <w:qFormat/>
    <w:rsid w:val="00445B05"/>
    <w:rPr>
      <w:sz w:val="24"/>
      <w:szCs w:val="24"/>
      <w:u w:val="single"/>
    </w:rPr>
  </w:style>
  <w:style w:type="character" w:styleId="IntenseReference">
    <w:name w:val="Intense Reference"/>
    <w:basedOn w:val="DefaultParagraphFont"/>
    <w:uiPriority w:val="32"/>
    <w:qFormat/>
    <w:rsid w:val="00445B05"/>
    <w:rPr>
      <w:b/>
      <w:sz w:val="24"/>
      <w:u w:val="single"/>
    </w:rPr>
  </w:style>
  <w:style w:type="character" w:styleId="BookTitle">
    <w:name w:val="Book Title"/>
    <w:basedOn w:val="DefaultParagraphFont"/>
    <w:uiPriority w:val="33"/>
    <w:qFormat/>
    <w:rsid w:val="00445B05"/>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45B05"/>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14</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Alfaro, Edgar</cp:lastModifiedBy>
  <cp:revision>6</cp:revision>
  <dcterms:created xsi:type="dcterms:W3CDTF">2013-12-23T23:15:00Z</dcterms:created>
  <dcterms:modified xsi:type="dcterms:W3CDTF">2026-10-06T22:28:00Z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2026-10-06T21:33:37Z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b3cbbbac-8958-4ce1-8732-7027ad1cf2e1</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